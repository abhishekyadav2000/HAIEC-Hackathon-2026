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A37BD2" w14:textId="77777777" w:rsidR="0074303C" w:rsidRPr="00603B44" w:rsidRDefault="00000000">
      <w:pPr>
        <w:pStyle w:val="Title"/>
        <w:rPr>
          <w:color w:val="548DD4" w:themeColor="text2" w:themeTint="99"/>
        </w:rPr>
      </w:pPr>
      <w:r w:rsidRPr="00603B44">
        <w:rPr>
          <w:color w:val="548DD4" w:themeColor="text2" w:themeTint="99"/>
        </w:rPr>
        <w:t>TM Forum Hackathon Execution Plan</w:t>
      </w:r>
    </w:p>
    <w:p w14:paraId="40D2192E" w14:textId="77777777" w:rsidR="0074303C" w:rsidRDefault="00000000">
      <w:r>
        <w:t>Abhishek Yadav and the HAIEC team | 4 to 7 October 2026 | Operating version 1</w:t>
      </w:r>
    </w:p>
    <w:p w14:paraId="571CD725" w14:textId="77777777" w:rsidR="0074303C" w:rsidRDefault="00000000">
      <w:r>
        <w:t>Purpose: keep the team aligned while converting controls 7, 9 and 16 into tested, independently queryable evidence. Secure control 7 first, then complete 9 and 16. Abhishek owns coordination and communications; Kushal owns delivery and the submission packet. All internal targets below are recommendations, not organizer deadlines.</w:t>
      </w:r>
    </w:p>
    <w:p w14:paraId="087693B1" w14:textId="77777777" w:rsidR="0074303C" w:rsidRDefault="00000000">
      <w:pPr>
        <w:pStyle w:val="Heading1"/>
      </w:pPr>
      <w:r>
        <w:t>1 Abhishek role and team ownership</w:t>
      </w:r>
    </w:p>
    <w:tbl>
      <w:tblPr>
        <w:tblW w:w="0" w:type="auto"/>
        <w:tblLayout w:type="fixed"/>
        <w:tblLook w:val="04A0" w:firstRow="1" w:lastRow="0" w:firstColumn="1" w:lastColumn="0" w:noHBand="0" w:noVBand="1"/>
      </w:tblPr>
      <w:tblGrid>
        <w:gridCol w:w="1728"/>
        <w:gridCol w:w="3816"/>
        <w:gridCol w:w="4680"/>
      </w:tblGrid>
      <w:tr w:rsidR="0074303C" w14:paraId="5869E60C" w14:textId="77777777">
        <w:trPr>
          <w:tblHeader/>
        </w:trPr>
        <w:tc>
          <w:tcPr>
            <w:tcW w:w="1728"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480C9A55" w14:textId="77777777" w:rsidR="0074303C" w:rsidRDefault="00000000">
            <w:pPr>
              <w:spacing w:after="0" w:line="240" w:lineRule="auto"/>
            </w:pPr>
            <w:r>
              <w:rPr>
                <w:b/>
                <w:color w:val="FFFFFF"/>
                <w:sz w:val="18"/>
              </w:rPr>
              <w:t>Lead</w:t>
            </w:r>
          </w:p>
        </w:tc>
        <w:tc>
          <w:tcPr>
            <w:tcW w:w="3816"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26898F17" w14:textId="77777777" w:rsidR="0074303C" w:rsidRDefault="00000000">
            <w:pPr>
              <w:spacing w:after="0" w:line="240" w:lineRule="auto"/>
            </w:pPr>
            <w:r>
              <w:rPr>
                <w:b/>
                <w:color w:val="FFFFFF"/>
                <w:sz w:val="18"/>
              </w:rPr>
              <w:t>Primary ownership</w:t>
            </w:r>
          </w:p>
        </w:tc>
        <w:tc>
          <w:tcPr>
            <w:tcW w:w="4680"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06432187" w14:textId="77777777" w:rsidR="0074303C" w:rsidRDefault="00000000">
            <w:pPr>
              <w:spacing w:after="0" w:line="240" w:lineRule="auto"/>
            </w:pPr>
            <w:r>
              <w:rPr>
                <w:b/>
                <w:color w:val="FFFFFF"/>
                <w:sz w:val="18"/>
              </w:rPr>
              <w:t>Required handoff</w:t>
            </w:r>
          </w:p>
        </w:tc>
      </w:tr>
      <w:tr w:rsidR="0074303C" w14:paraId="33D2AF58" w14:textId="77777777">
        <w:tc>
          <w:tcPr>
            <w:tcW w:w="172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1AB486D" w14:textId="77777777" w:rsidR="0074303C" w:rsidRDefault="00000000">
            <w:pPr>
              <w:spacing w:after="0" w:line="240" w:lineRule="auto"/>
            </w:pPr>
            <w:r>
              <w:rPr>
                <w:sz w:val="18"/>
              </w:rPr>
              <w:t>Abhishek Yadav</w:t>
            </w:r>
          </w:p>
        </w:tc>
        <w:tc>
          <w:tcPr>
            <w:tcW w:w="381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3067748" w14:textId="77777777" w:rsidR="0074303C" w:rsidRDefault="00000000">
            <w:pPr>
              <w:spacing w:after="0" w:line="240" w:lineRule="auto"/>
            </w:pPr>
            <w:r>
              <w:rPr>
                <w:sz w:val="18"/>
              </w:rPr>
              <w:t>Forum SPOC, Teams, decisions, blockers, narrative</w:t>
            </w:r>
          </w:p>
        </w:tc>
        <w:tc>
          <w:tcPr>
            <w:tcW w:w="46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A1ADE66" w14:textId="77777777" w:rsidR="0074303C" w:rsidRDefault="00000000">
            <w:pPr>
              <w:spacing w:after="0" w:line="240" w:lineRule="auto"/>
            </w:pPr>
            <w:r>
              <w:rPr>
                <w:sz w:val="18"/>
              </w:rPr>
              <w:t>Current dashboard; organizer answers; rehearsed story</w:t>
            </w:r>
          </w:p>
        </w:tc>
      </w:tr>
      <w:tr w:rsidR="0074303C" w14:paraId="711F93D3" w14:textId="77777777">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D96F7" w14:textId="77777777" w:rsidR="0074303C" w:rsidRDefault="00000000">
            <w:pPr>
              <w:spacing w:after="0" w:line="240" w:lineRule="auto"/>
            </w:pPr>
            <w:r>
              <w:rPr>
                <w:sz w:val="18"/>
              </w:rPr>
              <w:t>Kushal Gautam</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54CF6" w14:textId="77777777" w:rsidR="0074303C" w:rsidRDefault="00000000">
            <w:pPr>
              <w:spacing w:after="0" w:line="240" w:lineRule="auto"/>
            </w:pPr>
            <w:r>
              <w:rPr>
                <w:sz w:val="18"/>
              </w:rPr>
              <w:t>Project delivery and submissions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63AED" w14:textId="77777777" w:rsidR="0074303C" w:rsidRDefault="00000000">
            <w:pPr>
              <w:spacing w:after="0" w:line="240" w:lineRule="auto"/>
            </w:pPr>
            <w:r>
              <w:rPr>
                <w:sz w:val="18"/>
              </w:rPr>
              <w:t>Integrated build; final packet; scope decisions</w:t>
            </w:r>
          </w:p>
        </w:tc>
      </w:tr>
      <w:tr w:rsidR="0074303C" w14:paraId="6C41A546" w14:textId="77777777">
        <w:tc>
          <w:tcPr>
            <w:tcW w:w="172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376FDE9" w14:textId="77777777" w:rsidR="0074303C" w:rsidRDefault="00000000">
            <w:pPr>
              <w:spacing w:after="0" w:line="240" w:lineRule="auto"/>
            </w:pPr>
            <w:r>
              <w:rPr>
                <w:sz w:val="18"/>
              </w:rPr>
              <w:t>Atul Mishara</w:t>
            </w:r>
          </w:p>
        </w:tc>
        <w:tc>
          <w:tcPr>
            <w:tcW w:w="381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6F7C203" w14:textId="77777777" w:rsidR="0074303C" w:rsidRDefault="00000000">
            <w:pPr>
              <w:spacing w:after="0" w:line="240" w:lineRule="auto"/>
            </w:pPr>
            <w:r>
              <w:rPr>
                <w:sz w:val="18"/>
              </w:rPr>
              <w:t>Domain and AI guardrails</w:t>
            </w:r>
          </w:p>
        </w:tc>
        <w:tc>
          <w:tcPr>
            <w:tcW w:w="46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9DADC48" w14:textId="77777777" w:rsidR="0074303C" w:rsidRDefault="00000000">
            <w:pPr>
              <w:spacing w:after="0" w:line="240" w:lineRule="auto"/>
            </w:pPr>
            <w:r>
              <w:rPr>
                <w:sz w:val="18"/>
              </w:rPr>
              <w:t>Metric definitions; threshold rationale; test scenarios</w:t>
            </w:r>
          </w:p>
        </w:tc>
      </w:tr>
      <w:tr w:rsidR="0074303C" w14:paraId="249963AE" w14:textId="77777777">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E5695" w14:textId="77777777" w:rsidR="0074303C" w:rsidRDefault="00000000">
            <w:pPr>
              <w:spacing w:after="0" w:line="240" w:lineRule="auto"/>
            </w:pPr>
            <w:r>
              <w:rPr>
                <w:sz w:val="18"/>
              </w:rPr>
              <w:t>Subodh KC</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C5809" w14:textId="77777777" w:rsidR="0074303C" w:rsidRDefault="00000000">
            <w:pPr>
              <w:spacing w:after="0" w:line="240" w:lineRule="auto"/>
            </w:pPr>
            <w:r>
              <w:rPr>
                <w:sz w:val="18"/>
              </w:rPr>
              <w:t>Custom tools and integrations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A3D2A" w14:textId="77777777" w:rsidR="0074303C" w:rsidRDefault="00000000">
            <w:pPr>
              <w:spacing w:after="0" w:line="240" w:lineRule="auto"/>
            </w:pPr>
            <w:r>
              <w:rPr>
                <w:sz w:val="18"/>
              </w:rPr>
              <w:t>Measurement APIs; evaluators; evidence queries; gateway work</w:t>
            </w:r>
          </w:p>
        </w:tc>
      </w:tr>
    </w:tbl>
    <w:p w14:paraId="2B91C196" w14:textId="77777777" w:rsidR="0074303C" w:rsidRDefault="0074303C">
      <w:pPr>
        <w:spacing w:after="0"/>
      </w:pPr>
    </w:p>
    <w:p w14:paraId="11BC53E3" w14:textId="77777777" w:rsidR="0074303C" w:rsidRDefault="00000000">
      <w:r>
        <w:t>These leads provide structure, not exclusive boundaries. Kushal assigns a named implementation owner and backup for each control at kickoff. Proposed: Subodh leads implementation, Atul leads interpretation and test design, Kushal leads integration, and Abhishek leads proof review and demo alignment.</w:t>
      </w:r>
    </w:p>
    <w:p w14:paraId="00EAEE61" w14:textId="77777777" w:rsidR="0074303C" w:rsidRDefault="00000000">
      <w:pPr>
        <w:pStyle w:val="Heading2"/>
      </w:pPr>
      <w:r>
        <w:t>Before the event on Saturday 3 October</w:t>
      </w:r>
    </w:p>
    <w:p w14:paraId="4FC7BA95" w14:textId="77777777" w:rsidR="0074303C" w:rsidRDefault="00000000">
      <w:pPr>
        <w:pStyle w:val="ListBullet"/>
      </w:pPr>
      <w:r>
        <w:t>Confirm team name, roster, assigned Teams room, access links and onsite badge codes. ServiceNow access is already available; verify each member can use it.</w:t>
      </w:r>
    </w:p>
    <w:p w14:paraId="3C4DBA93" w14:textId="77777777" w:rsidR="0074303C" w:rsidRDefault="00000000">
      <w:pPr>
        <w:pStyle w:val="ListBullet"/>
      </w:pPr>
      <w:r>
        <w:t>Pin agenda, dashboard, task board, decision log, blocker log and artifact index. Use team-prefixed agent and connector names in the shared instance.</w:t>
      </w:r>
    </w:p>
    <w:p w14:paraId="0CFB738B" w14:textId="77777777" w:rsidR="0074303C" w:rsidRDefault="00000000">
      <w:pPr>
        <w:pStyle w:val="ListBullet"/>
      </w:pPr>
      <w:r>
        <w:t>Ask organizers for the submission deadline, format, upload destination, judging slot and presentation duration. Confirm conflicting finalist end times.</w:t>
      </w:r>
    </w:p>
    <w:p w14:paraId="258C62AE" w14:textId="77777777" w:rsidR="0074303C" w:rsidRDefault="00000000">
      <w:pPr>
        <w:pStyle w:val="ListBullet"/>
      </w:pPr>
      <w:r>
        <w:t>Verify AWS access when released, deployment constraints and the expected evidence/query interface. Prepare control definitions and test plans; begin competition implementation at the authorized kickoff.</w:t>
      </w:r>
    </w:p>
    <w:p w14:paraId="15B2761E" w14:textId="77777777" w:rsidR="0074303C" w:rsidRDefault="00000000">
      <w:pPr>
        <w:pStyle w:val="Heading2"/>
      </w:pPr>
      <w:r>
        <w:t>Daily and during the event</w:t>
      </w:r>
    </w:p>
    <w:p w14:paraId="7A6A2C9E" w14:textId="77777777" w:rsidR="0074303C" w:rsidRDefault="00000000">
      <w:pPr>
        <w:pStyle w:val="ListBullet"/>
      </w:pPr>
      <w:r>
        <w:t>Publish the next checkpoint and expected deliverable; keep every active task tied to an owner, deadline and control.</w:t>
      </w:r>
    </w:p>
    <w:p w14:paraId="563EB3CA" w14:textId="77777777" w:rsidR="0074303C" w:rsidRDefault="00000000">
      <w:pPr>
        <w:pStyle w:val="ListBullet"/>
      </w:pPr>
      <w:r>
        <w:t>Consolidate support queries as SPOC; capture the exact answer and update impacted decisions. Keep the assigned room connected.</w:t>
      </w:r>
    </w:p>
    <w:p w14:paraId="3E84391B" w14:textId="77777777" w:rsidR="0074303C" w:rsidRDefault="00000000">
      <w:pPr>
        <w:pStyle w:val="ListBullet"/>
      </w:pPr>
      <w:r>
        <w:t>Refresh blockers and dashboard at checkpoints; protect build time through short meetings and documented handoffs.</w:t>
      </w:r>
    </w:p>
    <w:p w14:paraId="718F89C9" w14:textId="77777777" w:rsidR="0074303C" w:rsidRDefault="00000000">
      <w:pPr>
        <w:pStyle w:val="ListBullet"/>
      </w:pPr>
      <w:r>
        <w:t>Check that the demo describes verified behavior. Translate completed work into business value, test results and linked evidence.</w:t>
      </w:r>
    </w:p>
    <w:p w14:paraId="2AA5E114" w14:textId="77777777" w:rsidR="0074303C" w:rsidRDefault="00000000">
      <w:pPr>
        <w:pStyle w:val="Heading2"/>
      </w:pPr>
      <w:r>
        <w:t>Final presentation</w:t>
      </w:r>
    </w:p>
    <w:p w14:paraId="38B875E3" w14:textId="77777777" w:rsidR="0074303C" w:rsidRDefault="00000000">
      <w:r>
        <w:t>Own the opening, transitions, timing and closing. Confirm speakers and backups, rehearse the judge query, verify packet links, keep the frozen demo ready and record submission acknowledgment. Never describe a planned capability as completed.</w:t>
      </w:r>
    </w:p>
    <w:p w14:paraId="178F5318" w14:textId="77777777" w:rsidR="0074303C" w:rsidRDefault="00000000">
      <w:pPr>
        <w:pStyle w:val="Heading1"/>
      </w:pPr>
      <w:r>
        <w:lastRenderedPageBreak/>
        <w:t>2 Team alignment framework</w:t>
      </w:r>
    </w:p>
    <w:p w14:paraId="70737A16" w14:textId="77777777" w:rsidR="0074303C" w:rsidRDefault="00000000">
      <w:r>
        <w:t>Use the assigned Microsoft Teams room as the collaboration and support hub. Keep one pinned task board and one artifact index. A chat message can announce a change; the board or log records its current state.</w:t>
      </w:r>
    </w:p>
    <w:tbl>
      <w:tblPr>
        <w:tblW w:w="0" w:type="auto"/>
        <w:tblLayout w:type="fixed"/>
        <w:tblLook w:val="04A0" w:firstRow="1" w:lastRow="0" w:firstColumn="1" w:lastColumn="0" w:noHBand="0" w:noVBand="1"/>
      </w:tblPr>
      <w:tblGrid>
        <w:gridCol w:w="2232"/>
        <w:gridCol w:w="3672"/>
        <w:gridCol w:w="4320"/>
      </w:tblGrid>
      <w:tr w:rsidR="0074303C" w14:paraId="72FBDE77" w14:textId="77777777">
        <w:trPr>
          <w:tblHeader/>
        </w:trPr>
        <w:tc>
          <w:tcPr>
            <w:tcW w:w="223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191F8AF1" w14:textId="77777777" w:rsidR="0074303C" w:rsidRDefault="00000000">
            <w:pPr>
              <w:spacing w:after="0" w:line="240" w:lineRule="auto"/>
            </w:pPr>
            <w:r>
              <w:rPr>
                <w:b/>
                <w:color w:val="FFFFFF"/>
                <w:sz w:val="18"/>
              </w:rPr>
              <w:t>Cadence</w:t>
            </w:r>
          </w:p>
        </w:tc>
        <w:tc>
          <w:tcPr>
            <w:tcW w:w="367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6A21F712" w14:textId="77777777" w:rsidR="0074303C" w:rsidRDefault="00000000">
            <w:pPr>
              <w:spacing w:after="0" w:line="240" w:lineRule="auto"/>
            </w:pPr>
            <w:r>
              <w:rPr>
                <w:b/>
                <w:color w:val="FFFFFF"/>
                <w:sz w:val="18"/>
              </w:rPr>
              <w:t>Owner and format</w:t>
            </w:r>
          </w:p>
        </w:tc>
        <w:tc>
          <w:tcPr>
            <w:tcW w:w="4320"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34105E3B" w14:textId="77777777" w:rsidR="0074303C" w:rsidRDefault="00000000">
            <w:pPr>
              <w:spacing w:after="0" w:line="240" w:lineRule="auto"/>
            </w:pPr>
            <w:r>
              <w:rPr>
                <w:b/>
                <w:color w:val="FFFFFF"/>
                <w:sz w:val="18"/>
              </w:rPr>
              <w:t>Output</w:t>
            </w:r>
          </w:p>
        </w:tc>
      </w:tr>
      <w:tr w:rsidR="0074303C" w14:paraId="6B9CFC44"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3925DB0" w14:textId="77777777" w:rsidR="0074303C" w:rsidRDefault="00000000">
            <w:pPr>
              <w:spacing w:after="0" w:line="240" w:lineRule="auto"/>
            </w:pPr>
            <w:r>
              <w:rPr>
                <w:sz w:val="18"/>
              </w:rPr>
              <w:t>Morning stand-up</w:t>
            </w:r>
          </w:p>
        </w:tc>
        <w:tc>
          <w:tcPr>
            <w:tcW w:w="367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120F656" w14:textId="77777777" w:rsidR="0074303C" w:rsidRDefault="00000000">
            <w:pPr>
              <w:spacing w:after="0" w:line="240" w:lineRule="auto"/>
            </w:pPr>
            <w:r>
              <w:rPr>
                <w:sz w:val="18"/>
              </w:rPr>
              <w:t>Abhishek facilitates; 10 minutes before the first build block</w:t>
            </w:r>
          </w:p>
        </w:tc>
        <w:tc>
          <w:tcPr>
            <w:tcW w:w="432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897336F" w14:textId="77777777" w:rsidR="0074303C" w:rsidRDefault="00000000">
            <w:pPr>
              <w:spacing w:after="0" w:line="240" w:lineRule="auto"/>
            </w:pPr>
            <w:r>
              <w:rPr>
                <w:sz w:val="18"/>
              </w:rPr>
              <w:t>Daily outcome, owner, dependencies and checkpoint</w:t>
            </w:r>
          </w:p>
        </w:tc>
      </w:tr>
      <w:tr w:rsidR="0074303C" w14:paraId="303C6F81" w14:textId="77777777">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6BFD5" w14:textId="77777777" w:rsidR="0074303C" w:rsidRDefault="00000000">
            <w:pPr>
              <w:spacing w:after="0" w:line="240" w:lineRule="auto"/>
            </w:pPr>
            <w:r>
              <w:rPr>
                <w:sz w:val="18"/>
              </w:rPr>
              <w:t>At each official work block start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9FCE9" w14:textId="77777777" w:rsidR="0074303C" w:rsidRDefault="00000000">
            <w:pPr>
              <w:spacing w:after="0" w:line="240" w:lineRule="auto"/>
            </w:pPr>
            <w:r>
              <w:rPr>
                <w:sz w:val="18"/>
              </w:rPr>
              <w:t>Abhishek; 3-minute reset</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848C3" w14:textId="77777777" w:rsidR="0074303C" w:rsidRDefault="00000000">
            <w:pPr>
              <w:spacing w:after="0" w:line="240" w:lineRule="auto"/>
            </w:pPr>
            <w:r>
              <w:rPr>
                <w:sz w:val="18"/>
              </w:rPr>
              <w:t>Confirm next measurable handoff</w:t>
            </w:r>
          </w:p>
        </w:tc>
      </w:tr>
      <w:tr w:rsidR="0074303C" w14:paraId="7ACD53E4"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98E7BB6" w14:textId="77777777" w:rsidR="0074303C" w:rsidRDefault="00000000">
            <w:pPr>
              <w:spacing w:after="0" w:line="240" w:lineRule="auto"/>
            </w:pPr>
            <w:r>
              <w:rPr>
                <w:sz w:val="18"/>
              </w:rPr>
              <w:t>Every 60 to 90 minutes during build</w:t>
            </w:r>
          </w:p>
        </w:tc>
        <w:tc>
          <w:tcPr>
            <w:tcW w:w="367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A2CB26A" w14:textId="77777777" w:rsidR="0074303C" w:rsidRDefault="00000000">
            <w:pPr>
              <w:spacing w:after="0" w:line="240" w:lineRule="auto"/>
            </w:pPr>
            <w:r>
              <w:rPr>
                <w:sz w:val="18"/>
              </w:rPr>
              <w:t>Owners post asynchronously; no extra meeting</w:t>
            </w:r>
          </w:p>
        </w:tc>
        <w:tc>
          <w:tcPr>
            <w:tcW w:w="432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FC52FF2" w14:textId="77777777" w:rsidR="0074303C" w:rsidRDefault="00000000">
            <w:pPr>
              <w:spacing w:after="0" w:line="240" w:lineRule="auto"/>
            </w:pPr>
            <w:r>
              <w:rPr>
                <w:sz w:val="18"/>
              </w:rPr>
              <w:t>Completed / next / blocker / evidence link</w:t>
            </w:r>
          </w:p>
        </w:tc>
      </w:tr>
      <w:tr w:rsidR="0074303C" w14:paraId="1407BD38" w14:textId="77777777">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85122" w14:textId="77777777" w:rsidR="0074303C" w:rsidRDefault="00000000">
            <w:pPr>
              <w:spacing w:after="0" w:line="240" w:lineRule="auto"/>
            </w:pPr>
            <w:r>
              <w:rPr>
                <w:sz w:val="18"/>
              </w:rPr>
              <w:t>Midday</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D5034" w14:textId="77777777" w:rsidR="0074303C" w:rsidRDefault="00000000">
            <w:pPr>
              <w:spacing w:after="0" w:line="240" w:lineRule="auto"/>
            </w:pPr>
            <w:r>
              <w:rPr>
                <w:sz w:val="18"/>
              </w:rPr>
              <w:t>Abhishek and Kushal; 10-minute integration check</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AC656" w14:textId="77777777" w:rsidR="0074303C" w:rsidRDefault="00000000">
            <w:pPr>
              <w:spacing w:after="0" w:line="240" w:lineRule="auto"/>
            </w:pPr>
            <w:r>
              <w:rPr>
                <w:sz w:val="18"/>
              </w:rPr>
              <w:t>Scope, integration and support decisions</w:t>
            </w:r>
          </w:p>
        </w:tc>
      </w:tr>
      <w:tr w:rsidR="0074303C" w14:paraId="39980524"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7F2B702" w14:textId="77777777" w:rsidR="0074303C" w:rsidRDefault="00000000">
            <w:pPr>
              <w:spacing w:after="0" w:line="240" w:lineRule="auto"/>
            </w:pPr>
            <w:r>
              <w:rPr>
                <w:sz w:val="18"/>
              </w:rPr>
              <w:t>Before support closes</w:t>
            </w:r>
          </w:p>
        </w:tc>
        <w:tc>
          <w:tcPr>
            <w:tcW w:w="367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5637AE8" w14:textId="77777777" w:rsidR="0074303C" w:rsidRDefault="00000000">
            <w:pPr>
              <w:spacing w:after="0" w:line="240" w:lineRule="auto"/>
            </w:pPr>
            <w:r>
              <w:rPr>
                <w:sz w:val="18"/>
              </w:rPr>
              <w:t>Abhishek reviews unresolved support needs</w:t>
            </w:r>
          </w:p>
        </w:tc>
        <w:tc>
          <w:tcPr>
            <w:tcW w:w="432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46ECC14" w14:textId="77777777" w:rsidR="0074303C" w:rsidRDefault="00000000">
            <w:pPr>
              <w:spacing w:after="0" w:line="240" w:lineRule="auto"/>
            </w:pPr>
            <w:r>
              <w:rPr>
                <w:sz w:val="18"/>
              </w:rPr>
              <w:t>Escalation or documented overnight workaround</w:t>
            </w:r>
          </w:p>
        </w:tc>
      </w:tr>
      <w:tr w:rsidR="0074303C" w14:paraId="0C554FB6" w14:textId="77777777">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A02CF" w14:textId="77777777" w:rsidR="0074303C" w:rsidRDefault="00000000">
            <w:pPr>
              <w:spacing w:after="0" w:line="240" w:lineRule="auto"/>
            </w:pPr>
            <w:r>
              <w:rPr>
                <w:sz w:val="18"/>
              </w:rPr>
              <w:t>End of day</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A72AD" w14:textId="77777777" w:rsidR="0074303C" w:rsidRDefault="00000000">
            <w:pPr>
              <w:spacing w:after="0" w:line="240" w:lineRule="auto"/>
            </w:pPr>
            <w:r>
              <w:rPr>
                <w:sz w:val="18"/>
              </w:rPr>
              <w:t>Whole team; 15 minutes around closing remarks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E2885" w14:textId="77777777" w:rsidR="0074303C" w:rsidRDefault="00000000">
            <w:pPr>
              <w:spacing w:after="0" w:line="240" w:lineRule="auto"/>
            </w:pPr>
            <w:r>
              <w:rPr>
                <w:sz w:val="18"/>
              </w:rPr>
              <w:t>Evidence review, next-day plan and capacity check</w:t>
            </w:r>
          </w:p>
        </w:tc>
      </w:tr>
    </w:tbl>
    <w:p w14:paraId="3FDFA0FB" w14:textId="77777777" w:rsidR="0074303C" w:rsidRDefault="0074303C">
      <w:pPr>
        <w:spacing w:after="0"/>
      </w:pPr>
    </w:p>
    <w:p w14:paraId="012F88F1" w14:textId="77777777" w:rsidR="0074303C" w:rsidRDefault="00000000">
      <w:pPr>
        <w:pStyle w:val="Heading2"/>
      </w:pPr>
      <w:r>
        <w:t>Daily stand-up agenda</w:t>
      </w:r>
    </w:p>
    <w:p w14:paraId="17A52B2B" w14:textId="77777777" w:rsidR="0074303C" w:rsidRDefault="00000000">
      <w:pPr>
        <w:pStyle w:val="ListBullet"/>
      </w:pPr>
      <w:r>
        <w:t>Minutes 0–2: Abhishek states the daily outcome and organizer changes.</w:t>
      </w:r>
    </w:p>
    <w:p w14:paraId="3675CB24" w14:textId="77777777" w:rsidR="0074303C" w:rsidRDefault="00000000">
      <w:pPr>
        <w:pStyle w:val="ListBullet"/>
      </w:pPr>
      <w:r>
        <w:t>Minutes 2–6: each member reports completed evidence, next deliverable and blocker.</w:t>
      </w:r>
    </w:p>
    <w:p w14:paraId="5FFF0419" w14:textId="77777777" w:rsidR="0074303C" w:rsidRDefault="00000000">
      <w:pPr>
        <w:pStyle w:val="ListBullet"/>
      </w:pPr>
      <w:r>
        <w:t>Minutes 6–8: Kushal confirms dependencies and limits simultaneous work.</w:t>
      </w:r>
    </w:p>
    <w:p w14:paraId="554D1769" w14:textId="77777777" w:rsidR="0074303C" w:rsidRDefault="00000000">
      <w:pPr>
        <w:pStyle w:val="ListBullet"/>
      </w:pPr>
      <w:r>
        <w:t>Minutes 8–10: agree owners, deadlines and first checkpoint. Move deep technical discussion to the relevant pair.</w:t>
      </w:r>
    </w:p>
    <w:p w14:paraId="0987F94E" w14:textId="77777777" w:rsidR="0074303C" w:rsidRDefault="00000000">
      <w:pPr>
        <w:pStyle w:val="Heading2"/>
      </w:pPr>
      <w:r>
        <w:t>Working rules</w:t>
      </w:r>
    </w:p>
    <w:p w14:paraId="4073D6DD" w14:textId="77777777" w:rsidR="0074303C" w:rsidRDefault="00000000">
      <w:pPr>
        <w:pStyle w:val="ListBullet"/>
      </w:pPr>
      <w:r>
        <w:t>Use task states: Ready, In progress, Blocked, In review, Done. Done requires its acceptance evidence. Limit each person to one primary build task.</w:t>
      </w:r>
    </w:p>
    <w:p w14:paraId="3706B899" w14:textId="77777777" w:rsidR="0074303C" w:rsidRDefault="00000000">
      <w:pPr>
        <w:pStyle w:val="ListBullet"/>
      </w:pPr>
      <w:r>
        <w:t>Post evidence links beside the task. Announce schema changes before another member depends on them.</w:t>
      </w:r>
    </w:p>
    <w:p w14:paraId="17E49708" w14:textId="77777777" w:rsidR="0074303C" w:rsidRDefault="00000000">
      <w:pPr>
        <w:pStyle w:val="ListBullet"/>
      </w:pPr>
      <w:r>
        <w:t>Internal coordination discussions stay in the team room. Only Abhishek posts team support queries in the Main Meeting Chat; nominate a backup if unavailable.</w:t>
      </w:r>
    </w:p>
    <w:p w14:paraId="3782D264" w14:textId="77777777" w:rsidR="0074303C" w:rsidRDefault="00000000">
      <w:pPr>
        <w:pStyle w:val="ListBullet"/>
      </w:pPr>
      <w:r>
        <w:t>Ask members to acknowledge owner/deadline changes within 15 minutes during active work. This is an internal target, not an organizer response promise.</w:t>
      </w:r>
    </w:p>
    <w:p w14:paraId="30CE20EB" w14:textId="77777777" w:rsidR="0074303C" w:rsidRDefault="00000000">
      <w:pPr>
        <w:pStyle w:val="Heading2"/>
      </w:pPr>
      <w:r>
        <w:t>End of day check in template</w:t>
      </w:r>
    </w:p>
    <w:p w14:paraId="6ED1A1FF" w14:textId="77777777" w:rsidR="0074303C" w:rsidRDefault="00000000">
      <w:r>
        <w:t>Date/time: [ ]</w:t>
      </w:r>
      <w:r>
        <w:br/>
        <w:t>Daily outcome: [met / partly met / missed]</w:t>
      </w:r>
      <w:r>
        <w:br/>
        <w:t>Completed: [control or task, proof link]</w:t>
      </w:r>
      <w:r>
        <w:br/>
        <w:t>In progress: [owner, next handoff, due]</w:t>
      </w:r>
      <w:r>
        <w:br/>
        <w:t>Blockers: [ID, severity, support status, workaround]</w:t>
      </w:r>
      <w:r>
        <w:br/>
        <w:t>Decisions: [approved IDs] | Open questions: [owner and deadline]</w:t>
      </w:r>
      <w:r>
        <w:br/>
        <w:t>Tomorrow’s first outcome: [ ]</w:t>
      </w:r>
      <w:r>
        <w:br/>
        <w:t>Capacity: [green / amber / red per member; help needed]</w:t>
      </w:r>
      <w:r>
        <w:br/>
        <w:t>Checkpoint lead: [ ]</w:t>
      </w:r>
    </w:p>
    <w:p w14:paraId="7B40B08A" w14:textId="77777777" w:rsidR="0074303C" w:rsidRDefault="00000000">
      <w:pPr>
        <w:pStyle w:val="Heading2"/>
      </w:pPr>
      <w:r>
        <w:t>Escalation pathway</w:t>
      </w:r>
    </w:p>
    <w:p w14:paraId="7BC1968A" w14:textId="77777777" w:rsidR="0074303C" w:rsidRDefault="00000000">
      <w:r>
        <w:t xml:space="preserve">Owner attempts a timeboxed diagnosis → Abhishek records and routes the blocker → Subodh or Atul provides technical/domain triage → Kushal decides scope or resource changes → Abhishek escalates environment or rule issues </w:t>
      </w:r>
      <w:r>
        <w:lastRenderedPageBreak/>
        <w:t>to forum support. Critical blockers skip the normal queue. When support acknowledges, remain in the assigned room for the organizer handoff.</w:t>
      </w:r>
    </w:p>
    <w:p w14:paraId="4CB92870" w14:textId="77777777" w:rsidR="0074303C" w:rsidRDefault="00000000">
      <w:pPr>
        <w:pStyle w:val="Heading1"/>
      </w:pPr>
      <w:r>
        <w:t>3 Sunday and Monday execution timeline</w:t>
      </w:r>
    </w:p>
    <w:p w14:paraId="765137B6" w14:textId="77777777" w:rsidR="0074303C" w:rsidRDefault="00000000">
      <w:r>
        <w:t>Official schedule anchors come from the supplied schedule image. Delivery checkpoints are proposed internal targets. All times are CDT UTC−5.</w:t>
      </w:r>
    </w:p>
    <w:p w14:paraId="24D337F5" w14:textId="77777777" w:rsidR="0074303C" w:rsidRDefault="00000000">
      <w:pPr>
        <w:pStyle w:val="Heading2"/>
      </w:pPr>
      <w:r>
        <w:t>Sunday 4 October at AT&amp;T headquarters</w:t>
      </w:r>
    </w:p>
    <w:tbl>
      <w:tblPr>
        <w:tblW w:w="0" w:type="auto"/>
        <w:tblLayout w:type="fixed"/>
        <w:tblLook w:val="04A0" w:firstRow="1" w:lastRow="0" w:firstColumn="1" w:lastColumn="0" w:noHBand="0" w:noVBand="1"/>
      </w:tblPr>
      <w:tblGrid>
        <w:gridCol w:w="1512"/>
        <w:gridCol w:w="3096"/>
        <w:gridCol w:w="5616"/>
      </w:tblGrid>
      <w:tr w:rsidR="0074303C" w14:paraId="76CB7784" w14:textId="77777777">
        <w:trPr>
          <w:tblHeader/>
        </w:trPr>
        <w:tc>
          <w:tcPr>
            <w:tcW w:w="151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561668A0" w14:textId="77777777" w:rsidR="0074303C" w:rsidRDefault="00000000">
            <w:pPr>
              <w:spacing w:after="0" w:line="240" w:lineRule="auto"/>
            </w:pPr>
            <w:r>
              <w:rPr>
                <w:b/>
                <w:color w:val="FFFFFF"/>
                <w:sz w:val="18"/>
              </w:rPr>
              <w:t>Time</w:t>
            </w:r>
          </w:p>
        </w:tc>
        <w:tc>
          <w:tcPr>
            <w:tcW w:w="3096"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34B8ABED" w14:textId="77777777" w:rsidR="0074303C" w:rsidRDefault="00000000">
            <w:pPr>
              <w:spacing w:after="0" w:line="240" w:lineRule="auto"/>
            </w:pPr>
            <w:r>
              <w:rPr>
                <w:b/>
                <w:color w:val="FFFFFF"/>
                <w:sz w:val="18"/>
              </w:rPr>
              <w:t>Event or checkpoint</w:t>
            </w:r>
          </w:p>
        </w:tc>
        <w:tc>
          <w:tcPr>
            <w:tcW w:w="5616"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2BA868DC" w14:textId="77777777" w:rsidR="0074303C" w:rsidRDefault="00000000">
            <w:pPr>
              <w:spacing w:after="0" w:line="240" w:lineRule="auto"/>
            </w:pPr>
            <w:r>
              <w:rPr>
                <w:b/>
                <w:color w:val="FFFFFF"/>
                <w:sz w:val="18"/>
              </w:rPr>
              <w:t>Team action and output</w:t>
            </w:r>
          </w:p>
        </w:tc>
      </w:tr>
      <w:tr w:rsidR="0074303C" w14:paraId="02731E08"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6B4FA9C" w14:textId="77777777" w:rsidR="0074303C" w:rsidRDefault="00000000">
            <w:pPr>
              <w:spacing w:after="0" w:line="240" w:lineRule="auto"/>
            </w:pPr>
            <w:r>
              <w:rPr>
                <w:sz w:val="18"/>
              </w:rPr>
              <w:t>09:30–10:30</w:t>
            </w:r>
          </w:p>
        </w:tc>
        <w:tc>
          <w:tcPr>
            <w:tcW w:w="30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7FF3606" w14:textId="77777777" w:rsidR="0074303C" w:rsidRDefault="00000000">
            <w:pPr>
              <w:spacing w:after="0" w:line="240" w:lineRule="auto"/>
            </w:pPr>
            <w:r>
              <w:rPr>
                <w:sz w:val="18"/>
              </w:rPr>
              <w:t>Official check-in</w:t>
            </w:r>
          </w:p>
        </w:tc>
        <w:tc>
          <w:tcPr>
            <w:tcW w:w="561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4C847B1" w14:textId="77777777" w:rsidR="0074303C" w:rsidRDefault="00000000">
            <w:pPr>
              <w:spacing w:after="0" w:line="240" w:lineRule="auto"/>
            </w:pPr>
            <w:r>
              <w:rPr>
                <w:sz w:val="18"/>
              </w:rPr>
              <w:t>Abhishek verifies badges, room and attendance.</w:t>
            </w:r>
          </w:p>
        </w:tc>
      </w:tr>
      <w:tr w:rsidR="0074303C" w14:paraId="48B541D0"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3CC63" w14:textId="77777777" w:rsidR="0074303C" w:rsidRDefault="00000000">
            <w:pPr>
              <w:spacing w:after="0" w:line="240" w:lineRule="auto"/>
            </w:pPr>
            <w:r>
              <w:rPr>
                <w:sz w:val="18"/>
              </w:rPr>
              <w:t>10:30–12:30</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49D47" w14:textId="77777777" w:rsidR="0074303C" w:rsidRDefault="00000000">
            <w:pPr>
              <w:spacing w:after="0" w:line="240" w:lineRule="auto"/>
            </w:pPr>
            <w:r>
              <w:rPr>
                <w:sz w:val="18"/>
              </w:rPr>
              <w:t>Welcome; opening; 11:00 builder panel; 11:30 masterclass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276D2" w14:textId="77777777" w:rsidR="0074303C" w:rsidRDefault="00000000">
            <w:pPr>
              <w:spacing w:after="0" w:line="240" w:lineRule="auto"/>
            </w:pPr>
            <w:r>
              <w:rPr>
                <w:sz w:val="18"/>
              </w:rPr>
              <w:t>Attend opening sessions. Abhishek captures rules; Atul validates control interpretation.</w:t>
            </w:r>
          </w:p>
        </w:tc>
      </w:tr>
      <w:tr w:rsidR="0074303C" w14:paraId="2B874B98"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CAA9523" w14:textId="77777777" w:rsidR="0074303C" w:rsidRDefault="00000000">
            <w:pPr>
              <w:spacing w:after="0" w:line="240" w:lineRule="auto"/>
            </w:pPr>
            <w:r>
              <w:rPr>
                <w:sz w:val="18"/>
              </w:rPr>
              <w:t>12:30–12:40</w:t>
            </w:r>
          </w:p>
        </w:tc>
        <w:tc>
          <w:tcPr>
            <w:tcW w:w="30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72851FA" w14:textId="77777777" w:rsidR="0074303C" w:rsidRDefault="00000000">
            <w:pPr>
              <w:spacing w:after="0" w:line="240" w:lineRule="auto"/>
            </w:pPr>
            <w:r>
              <w:rPr>
                <w:sz w:val="18"/>
              </w:rPr>
              <w:t>Hacking begins; internal kickoff</w:t>
            </w:r>
          </w:p>
        </w:tc>
        <w:tc>
          <w:tcPr>
            <w:tcW w:w="561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0DDE42D" w14:textId="77777777" w:rsidR="0074303C" w:rsidRDefault="00000000">
            <w:pPr>
              <w:spacing w:after="0" w:line="240" w:lineRule="auto"/>
            </w:pPr>
            <w:r>
              <w:rPr>
                <w:sz w:val="18"/>
              </w:rPr>
              <w:t>Kushal confirms scope and owners; agree API/evidence contract and threshold freeze process.</w:t>
            </w:r>
          </w:p>
        </w:tc>
      </w:tr>
      <w:tr w:rsidR="0074303C" w14:paraId="011D07D7"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BD75F" w14:textId="77777777" w:rsidR="0074303C" w:rsidRDefault="00000000">
            <w:pPr>
              <w:spacing w:after="0" w:line="240" w:lineRule="auto"/>
            </w:pPr>
            <w:r>
              <w:rPr>
                <w:sz w:val="18"/>
              </w:rPr>
              <w:t>12:40–15:00</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2001F" w14:textId="77777777" w:rsidR="0074303C" w:rsidRDefault="00000000">
            <w:pPr>
              <w:spacing w:after="0" w:line="240" w:lineRule="auto"/>
            </w:pPr>
            <w:r>
              <w:rPr>
                <w:sz w:val="18"/>
              </w:rPr>
              <w:t>Official work block; lunch 12:30–13:30</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3B9056" w14:textId="77777777" w:rsidR="0074303C" w:rsidRDefault="00000000">
            <w:pPr>
              <w:spacing w:after="0" w:line="240" w:lineRule="auto"/>
            </w:pPr>
            <w:r>
              <w:rPr>
                <w:sz w:val="18"/>
              </w:rPr>
              <w:t>Verify environment and one real trace. Prepare control 7 manifest and frozen thresholds. Internal checkpoint 14:45: working measurement-to-verdict path.</w:t>
            </w:r>
          </w:p>
        </w:tc>
      </w:tr>
      <w:tr w:rsidR="0074303C" w14:paraId="102C583B"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1C2795A" w14:textId="77777777" w:rsidR="0074303C" w:rsidRDefault="00000000">
            <w:pPr>
              <w:spacing w:after="0" w:line="240" w:lineRule="auto"/>
            </w:pPr>
            <w:r>
              <w:rPr>
                <w:sz w:val="18"/>
              </w:rPr>
              <w:t>15:00–15:30</w:t>
            </w:r>
          </w:p>
        </w:tc>
        <w:tc>
          <w:tcPr>
            <w:tcW w:w="30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CB65F05" w14:textId="77777777" w:rsidR="0074303C" w:rsidRDefault="00000000">
            <w:pPr>
              <w:spacing w:after="0" w:line="240" w:lineRule="auto"/>
            </w:pPr>
            <w:r>
              <w:rPr>
                <w:sz w:val="18"/>
              </w:rPr>
              <w:t>AWS lightning talk</w:t>
            </w:r>
          </w:p>
        </w:tc>
        <w:tc>
          <w:tcPr>
            <w:tcW w:w="561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B680247" w14:textId="77777777" w:rsidR="0074303C" w:rsidRDefault="00000000">
            <w:pPr>
              <w:spacing w:after="0" w:line="240" w:lineRule="auto"/>
            </w:pPr>
            <w:r>
              <w:rPr>
                <w:sz w:val="18"/>
              </w:rPr>
              <w:t>Capture integration advice; route unresolved AWS blockers.</w:t>
            </w:r>
          </w:p>
        </w:tc>
      </w:tr>
      <w:tr w:rsidR="0074303C" w14:paraId="575DDD78"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17B45" w14:textId="77777777" w:rsidR="0074303C" w:rsidRDefault="00000000">
            <w:pPr>
              <w:spacing w:after="0" w:line="240" w:lineRule="auto"/>
            </w:pPr>
            <w:r>
              <w:rPr>
                <w:sz w:val="18"/>
              </w:rPr>
              <w:t>15:30–18:00</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2C382" w14:textId="77777777" w:rsidR="0074303C" w:rsidRDefault="00000000">
            <w:pPr>
              <w:spacing w:after="0" w:line="240" w:lineRule="auto"/>
            </w:pPr>
            <w:r>
              <w:rPr>
                <w:sz w:val="18"/>
              </w:rPr>
              <w:t>Official work block</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329F8" w14:textId="77777777" w:rsidR="0074303C" w:rsidRDefault="00000000">
            <w:pPr>
              <w:spacing w:after="0" w:line="240" w:lineRule="auto"/>
            </w:pPr>
            <w:r>
              <w:rPr>
                <w:sz w:val="18"/>
              </w:rPr>
              <w:t>Target control 7 passing and failing cases, linked evidence and judge query by 17:30.</w:t>
            </w:r>
          </w:p>
        </w:tc>
      </w:tr>
      <w:tr w:rsidR="0074303C" w14:paraId="43F6EB5D"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7061E48" w14:textId="77777777" w:rsidR="0074303C" w:rsidRDefault="00000000">
            <w:pPr>
              <w:spacing w:after="0" w:line="240" w:lineRule="auto"/>
            </w:pPr>
            <w:r>
              <w:rPr>
                <w:sz w:val="18"/>
              </w:rPr>
              <w:t>18:00–18:35</w:t>
            </w:r>
          </w:p>
        </w:tc>
        <w:tc>
          <w:tcPr>
            <w:tcW w:w="30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0C49A41" w14:textId="77777777" w:rsidR="0074303C" w:rsidRDefault="00000000">
            <w:pPr>
              <w:spacing w:after="0" w:line="240" w:lineRule="auto"/>
            </w:pPr>
            <w:r>
              <w:rPr>
                <w:sz w:val="18"/>
              </w:rPr>
              <w:t>NVIDIA talk; closing at 18:30</w:t>
            </w:r>
          </w:p>
        </w:tc>
        <w:tc>
          <w:tcPr>
            <w:tcW w:w="561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15E913F" w14:textId="77777777" w:rsidR="0074303C" w:rsidRDefault="00000000">
            <w:pPr>
              <w:spacing w:after="0" w:line="240" w:lineRule="auto"/>
            </w:pPr>
            <w:r>
              <w:rPr>
                <w:sz w:val="18"/>
              </w:rPr>
              <w:t>Abhishek consolidates status; end-of-day review after closing, approximately 18:35–18:50.</w:t>
            </w:r>
          </w:p>
        </w:tc>
      </w:tr>
    </w:tbl>
    <w:p w14:paraId="72B02194" w14:textId="77777777" w:rsidR="0074303C" w:rsidRDefault="0074303C">
      <w:pPr>
        <w:spacing w:after="0"/>
      </w:pPr>
    </w:p>
    <w:p w14:paraId="6A051FF4" w14:textId="77777777" w:rsidR="0074303C" w:rsidRDefault="00000000">
      <w:r>
        <w:t>Sunday deliverables: scoped control register; first frozen threshold version; functioning evidence API contract; control 7 proof or explicit recovery plan; decision/blocker logs; initial demo storyline. Risks: access delays, incomplete traces, unclear event denominator, missing run IDs. Escalate access failures immediately and avoid expanding into control 9 until control 7 has a queryable result.</w:t>
      </w:r>
    </w:p>
    <w:p w14:paraId="61A7B0C6" w14:textId="77777777" w:rsidR="0074303C" w:rsidRDefault="00000000">
      <w:pPr>
        <w:pStyle w:val="Heading2"/>
      </w:pPr>
      <w:r>
        <w:t>Monday 5 October at AT&amp;T headquarters</w:t>
      </w:r>
    </w:p>
    <w:tbl>
      <w:tblPr>
        <w:tblW w:w="0" w:type="auto"/>
        <w:tblLayout w:type="fixed"/>
        <w:tblLook w:val="04A0" w:firstRow="1" w:lastRow="0" w:firstColumn="1" w:lastColumn="0" w:noHBand="0" w:noVBand="1"/>
      </w:tblPr>
      <w:tblGrid>
        <w:gridCol w:w="1512"/>
        <w:gridCol w:w="3096"/>
        <w:gridCol w:w="5616"/>
      </w:tblGrid>
      <w:tr w:rsidR="0074303C" w14:paraId="698D5138" w14:textId="77777777">
        <w:trPr>
          <w:tblHeader/>
        </w:trPr>
        <w:tc>
          <w:tcPr>
            <w:tcW w:w="151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793593A9" w14:textId="77777777" w:rsidR="0074303C" w:rsidRDefault="00000000">
            <w:pPr>
              <w:spacing w:after="0" w:line="240" w:lineRule="auto"/>
            </w:pPr>
            <w:r>
              <w:rPr>
                <w:b/>
                <w:color w:val="FFFFFF"/>
                <w:sz w:val="18"/>
              </w:rPr>
              <w:t>Time</w:t>
            </w:r>
          </w:p>
        </w:tc>
        <w:tc>
          <w:tcPr>
            <w:tcW w:w="3096"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176EC4A4" w14:textId="77777777" w:rsidR="0074303C" w:rsidRDefault="00000000">
            <w:pPr>
              <w:spacing w:after="0" w:line="240" w:lineRule="auto"/>
            </w:pPr>
            <w:r>
              <w:rPr>
                <w:b/>
                <w:color w:val="FFFFFF"/>
                <w:sz w:val="18"/>
              </w:rPr>
              <w:t>Event or checkpoint</w:t>
            </w:r>
          </w:p>
        </w:tc>
        <w:tc>
          <w:tcPr>
            <w:tcW w:w="5616"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0F7A8001" w14:textId="77777777" w:rsidR="0074303C" w:rsidRDefault="00000000">
            <w:pPr>
              <w:spacing w:after="0" w:line="240" w:lineRule="auto"/>
            </w:pPr>
            <w:r>
              <w:rPr>
                <w:b/>
                <w:color w:val="FFFFFF"/>
                <w:sz w:val="18"/>
              </w:rPr>
              <w:t>Team action and output</w:t>
            </w:r>
          </w:p>
        </w:tc>
      </w:tr>
      <w:tr w:rsidR="0074303C" w14:paraId="7FFF68C9"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D71CDA6" w14:textId="77777777" w:rsidR="0074303C" w:rsidRDefault="00000000">
            <w:pPr>
              <w:spacing w:after="0" w:line="240" w:lineRule="auto"/>
            </w:pPr>
            <w:r>
              <w:rPr>
                <w:sz w:val="18"/>
              </w:rPr>
              <w:t>09:00–10:00</w:t>
            </w:r>
          </w:p>
        </w:tc>
        <w:tc>
          <w:tcPr>
            <w:tcW w:w="30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1EB4042" w14:textId="77777777" w:rsidR="0074303C" w:rsidRDefault="00000000">
            <w:pPr>
              <w:spacing w:after="0" w:line="240" w:lineRule="auto"/>
            </w:pPr>
            <w:r>
              <w:rPr>
                <w:sz w:val="18"/>
              </w:rPr>
              <w:t>Check-in; 09:20 welcome; 09:30 Accenture talk</w:t>
            </w:r>
          </w:p>
        </w:tc>
        <w:tc>
          <w:tcPr>
            <w:tcW w:w="561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90CED7A" w14:textId="77777777" w:rsidR="0074303C" w:rsidRDefault="00000000">
            <w:pPr>
              <w:spacing w:after="0" w:line="240" w:lineRule="auto"/>
            </w:pPr>
            <w:r>
              <w:rPr>
                <w:sz w:val="18"/>
              </w:rPr>
              <w:t>Use 09:05–09:15 for stand-up if check-in permits; otherwise post asynchronously and reset at 10:00.</w:t>
            </w:r>
          </w:p>
        </w:tc>
      </w:tr>
      <w:tr w:rsidR="0074303C" w14:paraId="5507DBC7"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3F6D0" w14:textId="77777777" w:rsidR="0074303C" w:rsidRDefault="00000000">
            <w:pPr>
              <w:spacing w:after="0" w:line="240" w:lineRule="auto"/>
            </w:pPr>
            <w:r>
              <w:rPr>
                <w:sz w:val="18"/>
              </w:rPr>
              <w:t>10:00–13:30</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02C8F" w14:textId="77777777" w:rsidR="0074303C" w:rsidRDefault="00000000">
            <w:pPr>
              <w:spacing w:after="0" w:line="240" w:lineRule="auto"/>
            </w:pPr>
            <w:r>
              <w:rPr>
                <w:sz w:val="18"/>
              </w:rPr>
              <w:t>Official work block; lunch 12:00–13:00</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BA16C2" w14:textId="77777777" w:rsidR="0074303C" w:rsidRDefault="00000000">
            <w:pPr>
              <w:spacing w:after="0" w:line="240" w:lineRule="auto"/>
            </w:pPr>
            <w:r>
              <w:rPr>
                <w:sz w:val="18"/>
              </w:rPr>
              <w:t>Target control 9 baseline/windows, passing/failing tests and named alert recipient by 12:00. Integration checkpoint 13:15.</w:t>
            </w:r>
          </w:p>
        </w:tc>
      </w:tr>
      <w:tr w:rsidR="0074303C" w14:paraId="3FCDFC3E"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9875030" w14:textId="77777777" w:rsidR="0074303C" w:rsidRDefault="00000000">
            <w:pPr>
              <w:spacing w:after="0" w:line="240" w:lineRule="auto"/>
            </w:pPr>
            <w:r>
              <w:rPr>
                <w:sz w:val="18"/>
              </w:rPr>
              <w:t>13:30–14:00</w:t>
            </w:r>
          </w:p>
        </w:tc>
        <w:tc>
          <w:tcPr>
            <w:tcW w:w="30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71C14AF" w14:textId="77777777" w:rsidR="0074303C" w:rsidRDefault="00000000">
            <w:pPr>
              <w:spacing w:after="0" w:line="240" w:lineRule="auto"/>
            </w:pPr>
            <w:r>
              <w:rPr>
                <w:sz w:val="18"/>
              </w:rPr>
              <w:t>Dell lightning talk</w:t>
            </w:r>
          </w:p>
        </w:tc>
        <w:tc>
          <w:tcPr>
            <w:tcW w:w="561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B524FD9" w14:textId="77777777" w:rsidR="0074303C" w:rsidRDefault="00000000">
            <w:pPr>
              <w:spacing w:after="0" w:line="240" w:lineRule="auto"/>
            </w:pPr>
            <w:r>
              <w:rPr>
                <w:sz w:val="18"/>
              </w:rPr>
              <w:t>Capture applicable guidance without resetting agreed scope.</w:t>
            </w:r>
          </w:p>
        </w:tc>
      </w:tr>
      <w:tr w:rsidR="0074303C" w14:paraId="647C5496"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2AA24" w14:textId="77777777" w:rsidR="0074303C" w:rsidRDefault="00000000">
            <w:pPr>
              <w:spacing w:after="0" w:line="240" w:lineRule="auto"/>
            </w:pPr>
            <w:r>
              <w:rPr>
                <w:sz w:val="18"/>
              </w:rPr>
              <w:t>14:00–16:30</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61C30" w14:textId="77777777" w:rsidR="0074303C" w:rsidRDefault="00000000">
            <w:pPr>
              <w:spacing w:after="0" w:line="240" w:lineRule="auto"/>
            </w:pPr>
            <w:r>
              <w:rPr>
                <w:sz w:val="18"/>
              </w:rPr>
              <w:t>Official work block</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459F9" w14:textId="77777777" w:rsidR="0074303C" w:rsidRDefault="00000000">
            <w:pPr>
              <w:spacing w:after="0" w:line="240" w:lineRule="auto"/>
            </w:pPr>
            <w:r>
              <w:rPr>
                <w:sz w:val="18"/>
              </w:rPr>
              <w:t>Target control 16 usage reconciliation and cap verdict by 16:00. Add inline enforcement only when accounting is reliable.</w:t>
            </w:r>
          </w:p>
        </w:tc>
      </w:tr>
      <w:tr w:rsidR="0074303C" w14:paraId="2E90476B"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0C5E200" w14:textId="77777777" w:rsidR="0074303C" w:rsidRDefault="00000000">
            <w:pPr>
              <w:spacing w:after="0" w:line="240" w:lineRule="auto"/>
            </w:pPr>
            <w:r>
              <w:rPr>
                <w:sz w:val="18"/>
              </w:rPr>
              <w:t>16:30–17:00</w:t>
            </w:r>
          </w:p>
        </w:tc>
        <w:tc>
          <w:tcPr>
            <w:tcW w:w="30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27BD5DF" w14:textId="77777777" w:rsidR="0074303C" w:rsidRDefault="00000000">
            <w:pPr>
              <w:spacing w:after="0" w:line="240" w:lineRule="auto"/>
            </w:pPr>
            <w:r>
              <w:rPr>
                <w:sz w:val="18"/>
              </w:rPr>
              <w:t>ServiceNow lightning talk</w:t>
            </w:r>
          </w:p>
        </w:tc>
        <w:tc>
          <w:tcPr>
            <w:tcW w:w="561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3C88482" w14:textId="77777777" w:rsidR="0074303C" w:rsidRDefault="00000000">
            <w:pPr>
              <w:spacing w:after="0" w:line="240" w:lineRule="auto"/>
            </w:pPr>
            <w:r>
              <w:rPr>
                <w:sz w:val="18"/>
              </w:rPr>
              <w:t>Resolve discovery or connector issues; document limitations and fallback.</w:t>
            </w:r>
          </w:p>
        </w:tc>
      </w:tr>
      <w:tr w:rsidR="0074303C" w14:paraId="62562A54"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0A5B1" w14:textId="77777777" w:rsidR="0074303C" w:rsidRDefault="00000000">
            <w:pPr>
              <w:spacing w:after="0" w:line="240" w:lineRule="auto"/>
            </w:pPr>
            <w:r>
              <w:rPr>
                <w:sz w:val="18"/>
              </w:rPr>
              <w:t>17:00–18:35</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15EA0" w14:textId="77777777" w:rsidR="0074303C" w:rsidRDefault="00000000">
            <w:pPr>
              <w:spacing w:after="0" w:line="240" w:lineRule="auto"/>
            </w:pPr>
            <w:r>
              <w:rPr>
                <w:sz w:val="18"/>
              </w:rPr>
              <w:t>Work to 18:30; closing remarks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880C8C" w14:textId="77777777" w:rsidR="0074303C" w:rsidRDefault="00000000">
            <w:pPr>
              <w:spacing w:after="0" w:line="240" w:lineRule="auto"/>
            </w:pPr>
            <w:r>
              <w:rPr>
                <w:sz w:val="18"/>
              </w:rPr>
              <w:t>17:30 scope freeze; 18:00 integrated rehearsal and packet review; end-of-day review after 18:35.</w:t>
            </w:r>
          </w:p>
        </w:tc>
      </w:tr>
    </w:tbl>
    <w:p w14:paraId="1EA2BFB2" w14:textId="77777777" w:rsidR="0074303C" w:rsidRDefault="0074303C">
      <w:pPr>
        <w:spacing w:after="0"/>
      </w:pPr>
    </w:p>
    <w:p w14:paraId="64A0C7B5" w14:textId="77777777" w:rsidR="0074303C" w:rsidRDefault="00000000">
      <w:r>
        <w:t xml:space="preserve">Monday deliverables: completed controls with pass/fail proof; integrated query tool; packet draft; one-page architecture; honest gap list; fallback demo. Risks: retry double-counting, incomparable drift windows, concurrent </w:t>
      </w:r>
      <w:r>
        <w:lastRenderedPageBreak/>
        <w:t>gateway calls, late API changes and fatigue. Kushal cuts optional work at 17:30 if it threatens the demonstrated solution.</w:t>
      </w:r>
    </w:p>
    <w:p w14:paraId="071A65DD" w14:textId="77777777" w:rsidR="0074303C" w:rsidRDefault="00000000">
      <w:pPr>
        <w:pStyle w:val="Heading1"/>
      </w:pPr>
      <w:r>
        <w:t>4 Tuesday and Wednesday execution timeline</w:t>
      </w:r>
    </w:p>
    <w:p w14:paraId="1AC29379" w14:textId="77777777" w:rsidR="0074303C" w:rsidRDefault="00000000">
      <w:pPr>
        <w:pStyle w:val="Heading2"/>
      </w:pPr>
      <w:r>
        <w:t>Tuesday 6 October at Marriott Dallas Allen</w:t>
      </w:r>
    </w:p>
    <w:tbl>
      <w:tblPr>
        <w:tblW w:w="0" w:type="auto"/>
        <w:tblLayout w:type="fixed"/>
        <w:tblLook w:val="04A0" w:firstRow="1" w:lastRow="0" w:firstColumn="1" w:lastColumn="0" w:noHBand="0" w:noVBand="1"/>
      </w:tblPr>
      <w:tblGrid>
        <w:gridCol w:w="1512"/>
        <w:gridCol w:w="3960"/>
        <w:gridCol w:w="4752"/>
      </w:tblGrid>
      <w:tr w:rsidR="0074303C" w14:paraId="03B92030" w14:textId="77777777">
        <w:trPr>
          <w:tblHeader/>
        </w:trPr>
        <w:tc>
          <w:tcPr>
            <w:tcW w:w="151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35A047AC" w14:textId="77777777" w:rsidR="0074303C" w:rsidRDefault="00000000">
            <w:pPr>
              <w:spacing w:after="0" w:line="240" w:lineRule="auto"/>
            </w:pPr>
            <w:r>
              <w:rPr>
                <w:b/>
                <w:color w:val="FFFFFF"/>
                <w:sz w:val="18"/>
              </w:rPr>
              <w:t>Time</w:t>
            </w:r>
          </w:p>
        </w:tc>
        <w:tc>
          <w:tcPr>
            <w:tcW w:w="3960"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60EA6C98" w14:textId="77777777" w:rsidR="0074303C" w:rsidRDefault="00000000">
            <w:pPr>
              <w:spacing w:after="0" w:line="240" w:lineRule="auto"/>
            </w:pPr>
            <w:r>
              <w:rPr>
                <w:b/>
                <w:color w:val="FFFFFF"/>
                <w:sz w:val="18"/>
              </w:rPr>
              <w:t>Official event or internal target</w:t>
            </w:r>
          </w:p>
        </w:tc>
        <w:tc>
          <w:tcPr>
            <w:tcW w:w="475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1C54FEA1" w14:textId="77777777" w:rsidR="0074303C" w:rsidRDefault="00000000">
            <w:pPr>
              <w:spacing w:after="0" w:line="240" w:lineRule="auto"/>
            </w:pPr>
            <w:r>
              <w:rPr>
                <w:b/>
                <w:color w:val="FFFFFF"/>
                <w:sz w:val="18"/>
              </w:rPr>
              <w:t>Owner and output</w:t>
            </w:r>
          </w:p>
        </w:tc>
      </w:tr>
      <w:tr w:rsidR="0074303C" w14:paraId="2C6AB5FA"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0147FAA" w14:textId="77777777" w:rsidR="0074303C" w:rsidRDefault="00000000">
            <w:pPr>
              <w:spacing w:after="0" w:line="240" w:lineRule="auto"/>
            </w:pPr>
            <w:r>
              <w:rPr>
                <w:sz w:val="18"/>
              </w:rPr>
              <w:t>07:00–07:45</w:t>
            </w:r>
          </w:p>
        </w:tc>
        <w:tc>
          <w:tcPr>
            <w:tcW w:w="396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D729FBB" w14:textId="77777777" w:rsidR="0074303C" w:rsidRDefault="00000000">
            <w:pPr>
              <w:spacing w:after="0" w:line="240" w:lineRule="auto"/>
            </w:pPr>
            <w:r>
              <w:rPr>
                <w:sz w:val="18"/>
              </w:rPr>
              <w:t>Registration and check-in</w:t>
            </w:r>
          </w:p>
        </w:tc>
        <w:tc>
          <w:tcPr>
            <w:tcW w:w="475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166B642" w14:textId="77777777" w:rsidR="0074303C" w:rsidRDefault="00000000">
            <w:pPr>
              <w:spacing w:after="0" w:line="240" w:lineRule="auto"/>
            </w:pPr>
            <w:r>
              <w:rPr>
                <w:sz w:val="18"/>
              </w:rPr>
              <w:t>Abhishek confirms venue, room, presentation slot and hybrid setup.</w:t>
            </w:r>
          </w:p>
        </w:tc>
      </w:tr>
      <w:tr w:rsidR="0074303C" w14:paraId="495A01FC"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413E9" w14:textId="77777777" w:rsidR="0074303C" w:rsidRDefault="00000000">
            <w:pPr>
              <w:spacing w:after="0" w:line="240" w:lineRule="auto"/>
            </w:pPr>
            <w:r>
              <w:rPr>
                <w:sz w:val="18"/>
              </w:rPr>
              <w:t>07:45–08:00</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C8E30" w14:textId="77777777" w:rsidR="0074303C" w:rsidRDefault="00000000">
            <w:pPr>
              <w:spacing w:after="0" w:line="240" w:lineRule="auto"/>
            </w:pPr>
            <w:r>
              <w:rPr>
                <w:sz w:val="18"/>
              </w:rPr>
              <w:t>Welcome remarks</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79849" w14:textId="77777777" w:rsidR="0074303C" w:rsidRDefault="00000000">
            <w:pPr>
              <w:spacing w:after="0" w:line="240" w:lineRule="auto"/>
            </w:pPr>
            <w:r>
              <w:rPr>
                <w:sz w:val="18"/>
              </w:rPr>
              <w:t>All attend; capture final judging instructions.</w:t>
            </w:r>
          </w:p>
        </w:tc>
      </w:tr>
      <w:tr w:rsidR="0074303C" w14:paraId="321F0AF7"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D0AF5BE" w14:textId="77777777" w:rsidR="0074303C" w:rsidRDefault="00000000">
            <w:pPr>
              <w:spacing w:after="0" w:line="240" w:lineRule="auto"/>
            </w:pPr>
            <w:r>
              <w:rPr>
                <w:sz w:val="18"/>
              </w:rPr>
              <w:t>08:00–08:10</w:t>
            </w:r>
          </w:p>
        </w:tc>
        <w:tc>
          <w:tcPr>
            <w:tcW w:w="396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88241A8" w14:textId="77777777" w:rsidR="0074303C" w:rsidRDefault="00000000">
            <w:pPr>
              <w:spacing w:after="0" w:line="240" w:lineRule="auto"/>
            </w:pPr>
            <w:r>
              <w:rPr>
                <w:sz w:val="18"/>
              </w:rPr>
              <w:t>Final work block starts; stand-up</w:t>
            </w:r>
          </w:p>
        </w:tc>
        <w:tc>
          <w:tcPr>
            <w:tcW w:w="475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81D9662" w14:textId="77777777" w:rsidR="0074303C" w:rsidRDefault="00000000">
            <w:pPr>
              <w:spacing w:after="0" w:line="240" w:lineRule="auto"/>
            </w:pPr>
            <w:r>
              <w:rPr>
                <w:sz w:val="18"/>
              </w:rPr>
              <w:t>Kushal sets final fixes only; Abhishek confirms acceptance checklist.</w:t>
            </w:r>
          </w:p>
        </w:tc>
      </w:tr>
      <w:tr w:rsidR="0074303C" w14:paraId="7DCF634B"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465A4" w14:textId="77777777" w:rsidR="0074303C" w:rsidRDefault="00000000">
            <w:pPr>
              <w:spacing w:after="0" w:line="240" w:lineRule="auto"/>
            </w:pPr>
            <w:r>
              <w:rPr>
                <w:sz w:val="18"/>
              </w:rPr>
              <w:t>08:10–09:00</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C4276" w14:textId="77777777" w:rsidR="0074303C" w:rsidRDefault="00000000">
            <w:pPr>
              <w:spacing w:after="0" w:line="240" w:lineRule="auto"/>
            </w:pPr>
            <w:r>
              <w:rPr>
                <w:sz w:val="18"/>
              </w:rPr>
              <w:t>Final fixes and verification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E6257" w14:textId="77777777" w:rsidR="0074303C" w:rsidRDefault="00000000">
            <w:pPr>
              <w:spacing w:after="0" w:line="240" w:lineRule="auto"/>
            </w:pPr>
            <w:r>
              <w:rPr>
                <w:sz w:val="18"/>
              </w:rPr>
              <w:t>Owners rerun affected tests; Subodh checks trace/API access and deploy health.</w:t>
            </w:r>
          </w:p>
        </w:tc>
      </w:tr>
      <w:tr w:rsidR="0074303C" w14:paraId="4E7364E1"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8211D39" w14:textId="77777777" w:rsidR="0074303C" w:rsidRDefault="00000000">
            <w:pPr>
              <w:spacing w:after="0" w:line="240" w:lineRule="auto"/>
            </w:pPr>
            <w:r>
              <w:rPr>
                <w:sz w:val="18"/>
              </w:rPr>
              <w:t>09:00–09:20</w:t>
            </w:r>
          </w:p>
        </w:tc>
        <w:tc>
          <w:tcPr>
            <w:tcW w:w="396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96AD99D" w14:textId="77777777" w:rsidR="0074303C" w:rsidRDefault="00000000">
            <w:pPr>
              <w:spacing w:after="0" w:line="240" w:lineRule="auto"/>
            </w:pPr>
            <w:r>
              <w:rPr>
                <w:sz w:val="18"/>
              </w:rPr>
              <w:t>Internal final rehearsal</w:t>
            </w:r>
          </w:p>
        </w:tc>
        <w:tc>
          <w:tcPr>
            <w:tcW w:w="475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32B47EF" w14:textId="77777777" w:rsidR="0074303C" w:rsidRDefault="00000000">
            <w:pPr>
              <w:spacing w:after="0" w:line="240" w:lineRule="auto"/>
            </w:pPr>
            <w:r>
              <w:rPr>
                <w:sz w:val="18"/>
              </w:rPr>
              <w:t>Random control/run query; passing and failing evidence; speaker handoffs.</w:t>
            </w:r>
          </w:p>
        </w:tc>
      </w:tr>
      <w:tr w:rsidR="0074303C" w14:paraId="4E7251D5"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1E966" w14:textId="77777777" w:rsidR="0074303C" w:rsidRDefault="00000000">
            <w:pPr>
              <w:spacing w:after="0" w:line="240" w:lineRule="auto"/>
            </w:pPr>
            <w:r>
              <w:rPr>
                <w:sz w:val="18"/>
              </w:rPr>
              <w:t>09:20–09:30</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3C9D7" w14:textId="77777777" w:rsidR="0074303C" w:rsidRDefault="00000000">
            <w:pPr>
              <w:spacing w:after="0" w:line="240" w:lineRule="auto"/>
            </w:pPr>
            <w:r>
              <w:rPr>
                <w:sz w:val="18"/>
              </w:rPr>
              <w:t>Internal packet and link audit</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32A81" w14:textId="77777777" w:rsidR="0074303C" w:rsidRDefault="00000000">
            <w:pPr>
              <w:spacing w:after="0" w:line="240" w:lineRule="auto"/>
            </w:pPr>
            <w:r>
              <w:rPr>
                <w:sz w:val="18"/>
              </w:rPr>
              <w:t>Kushal checks contents; Abhishek checks narrative, access and organizer instructions.</w:t>
            </w:r>
          </w:p>
        </w:tc>
      </w:tr>
      <w:tr w:rsidR="0074303C" w14:paraId="5CC021A0"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2BA3059" w14:textId="77777777" w:rsidR="0074303C" w:rsidRDefault="00000000">
            <w:pPr>
              <w:spacing w:after="0" w:line="240" w:lineRule="auto"/>
            </w:pPr>
            <w:r>
              <w:rPr>
                <w:sz w:val="18"/>
              </w:rPr>
              <w:t>09:30</w:t>
            </w:r>
          </w:p>
        </w:tc>
        <w:tc>
          <w:tcPr>
            <w:tcW w:w="396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BDD8341" w14:textId="77777777" w:rsidR="0074303C" w:rsidRDefault="00000000">
            <w:pPr>
              <w:spacing w:after="0" w:line="240" w:lineRule="auto"/>
            </w:pPr>
            <w:r>
              <w:rPr>
                <w:sz w:val="18"/>
              </w:rPr>
              <w:t>Internal freeze and submission target</w:t>
            </w:r>
          </w:p>
        </w:tc>
        <w:tc>
          <w:tcPr>
            <w:tcW w:w="475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C00FB93" w14:textId="77777777" w:rsidR="0074303C" w:rsidRDefault="00000000">
            <w:pPr>
              <w:spacing w:after="0" w:line="240" w:lineRule="auto"/>
            </w:pPr>
            <w:r>
              <w:rPr>
                <w:sz w:val="18"/>
              </w:rPr>
              <w:t>Record build/version and artifact index. Submit earlier if an organizer deadline requires it.</w:t>
            </w:r>
          </w:p>
        </w:tc>
      </w:tr>
      <w:tr w:rsidR="0074303C" w14:paraId="182DB0ED"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6CE31" w14:textId="77777777" w:rsidR="0074303C" w:rsidRDefault="00000000">
            <w:pPr>
              <w:spacing w:after="0" w:line="240" w:lineRule="auto"/>
            </w:pPr>
            <w:r>
              <w:rPr>
                <w:sz w:val="18"/>
              </w:rPr>
              <w:t>09:30–10:00</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10A30" w14:textId="77777777" w:rsidR="0074303C" w:rsidRDefault="00000000">
            <w:pPr>
              <w:spacing w:after="0" w:line="240" w:lineRule="auto"/>
            </w:pPr>
            <w:r>
              <w:rPr>
                <w:sz w:val="18"/>
              </w:rPr>
              <w:t>Buffer; official build cutoff 10:00</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0ABDA" w14:textId="77777777" w:rsidR="0074303C" w:rsidRDefault="00000000">
            <w:pPr>
              <w:spacing w:after="0" w:line="240" w:lineRule="auto"/>
            </w:pPr>
            <w:r>
              <w:rPr>
                <w:sz w:val="18"/>
              </w:rPr>
              <w:t>Use for permitted critical corrections and upload acknowledgment. No build changes after cutoff without organizer authorization.</w:t>
            </w:r>
          </w:p>
        </w:tc>
      </w:tr>
      <w:tr w:rsidR="0074303C" w14:paraId="0F93DCB8"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BE928C6" w14:textId="77777777" w:rsidR="0074303C" w:rsidRDefault="00000000">
            <w:pPr>
              <w:spacing w:after="0" w:line="240" w:lineRule="auto"/>
            </w:pPr>
            <w:r>
              <w:rPr>
                <w:sz w:val="18"/>
              </w:rPr>
              <w:t>10:30–10:45</w:t>
            </w:r>
          </w:p>
        </w:tc>
        <w:tc>
          <w:tcPr>
            <w:tcW w:w="396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ACE0202" w14:textId="77777777" w:rsidR="0074303C" w:rsidRDefault="00000000">
            <w:pPr>
              <w:spacing w:after="0" w:line="240" w:lineRule="auto"/>
            </w:pPr>
            <w:r>
              <w:rPr>
                <w:sz w:val="18"/>
              </w:rPr>
              <w:t>Preliminary judging kickoff</w:t>
            </w:r>
          </w:p>
        </w:tc>
        <w:tc>
          <w:tcPr>
            <w:tcW w:w="475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C2FC48B" w14:textId="77777777" w:rsidR="0074303C" w:rsidRDefault="00000000">
            <w:pPr>
              <w:spacing w:after="0" w:line="240" w:lineRule="auto"/>
            </w:pPr>
            <w:r>
              <w:rPr>
                <w:sz w:val="18"/>
              </w:rPr>
              <w:t>Team available; confirm queue and tools.</w:t>
            </w:r>
          </w:p>
        </w:tc>
      </w:tr>
      <w:tr w:rsidR="0074303C" w14:paraId="6CC1984E"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7389D" w14:textId="77777777" w:rsidR="0074303C" w:rsidRDefault="00000000">
            <w:pPr>
              <w:spacing w:after="0" w:line="240" w:lineRule="auto"/>
            </w:pPr>
            <w:r>
              <w:rPr>
                <w:sz w:val="18"/>
              </w:rPr>
              <w:t>10:45–13:30</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3BA98" w14:textId="77777777" w:rsidR="0074303C" w:rsidRDefault="00000000">
            <w:pPr>
              <w:spacing w:after="0" w:line="240" w:lineRule="auto"/>
            </w:pPr>
            <w:r>
              <w:rPr>
                <w:sz w:val="18"/>
              </w:rPr>
              <w:t>Preliminary presentations</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A5812" w14:textId="77777777" w:rsidR="0074303C" w:rsidRDefault="00000000">
            <w:pPr>
              <w:spacing w:after="0" w:line="240" w:lineRule="auto"/>
            </w:pPr>
            <w:r>
              <w:rPr>
                <w:sz w:val="18"/>
              </w:rPr>
              <w:t>Abhishek opens and manages time; Subodh demonstrates; Atul explains controls; Kushal covers delivery.</w:t>
            </w:r>
          </w:p>
        </w:tc>
      </w:tr>
      <w:tr w:rsidR="0074303C" w14:paraId="7E54310A" w14:textId="77777777">
        <w:tc>
          <w:tcPr>
            <w:tcW w:w="151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9FCEC82" w14:textId="77777777" w:rsidR="0074303C" w:rsidRDefault="00000000">
            <w:pPr>
              <w:spacing w:after="0" w:line="240" w:lineRule="auto"/>
            </w:pPr>
            <w:r>
              <w:rPr>
                <w:sz w:val="18"/>
              </w:rPr>
              <w:t>14:00–14:20</w:t>
            </w:r>
          </w:p>
        </w:tc>
        <w:tc>
          <w:tcPr>
            <w:tcW w:w="396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70A20F3" w14:textId="77777777" w:rsidR="0074303C" w:rsidRDefault="00000000">
            <w:pPr>
              <w:spacing w:after="0" w:line="240" w:lineRule="auto"/>
            </w:pPr>
            <w:r>
              <w:rPr>
                <w:sz w:val="18"/>
              </w:rPr>
              <w:t>Finalists announced and closing</w:t>
            </w:r>
          </w:p>
        </w:tc>
        <w:tc>
          <w:tcPr>
            <w:tcW w:w="475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A9EEF6E" w14:textId="77777777" w:rsidR="0074303C" w:rsidRDefault="00000000">
            <w:pPr>
              <w:spacing w:after="0" w:line="240" w:lineRule="auto"/>
            </w:pPr>
            <w:r>
              <w:rPr>
                <w:sz w:val="18"/>
              </w:rPr>
              <w:t>Capture result, finalist instructions and question feedback.</w:t>
            </w:r>
          </w:p>
        </w:tc>
      </w:tr>
      <w:tr w:rsidR="0074303C" w14:paraId="30B38399"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A43EA" w14:textId="77777777" w:rsidR="0074303C" w:rsidRDefault="00000000">
            <w:pPr>
              <w:spacing w:after="0" w:line="240" w:lineRule="auto"/>
            </w:pPr>
            <w:r>
              <w:rPr>
                <w:sz w:val="18"/>
              </w:rPr>
              <w:t>14:30–16:30</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C6ECD" w14:textId="77777777" w:rsidR="0074303C" w:rsidRDefault="00000000">
            <w:pPr>
              <w:spacing w:after="0" w:line="240" w:lineRule="auto"/>
            </w:pPr>
            <w:r>
              <w:rPr>
                <w:sz w:val="18"/>
              </w:rPr>
              <w:t>Finalist judging in schedule image</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3A5FC" w14:textId="77777777" w:rsidR="0074303C" w:rsidRDefault="00000000">
            <w:pPr>
              <w:spacing w:after="0" w:line="240" w:lineRule="auto"/>
            </w:pPr>
            <w:r>
              <w:rPr>
                <w:sz w:val="18"/>
              </w:rPr>
              <w:t>If selected, present frozen build. Keep availability through 17:00 because the final email lists that end time.</w:t>
            </w:r>
          </w:p>
        </w:tc>
      </w:tr>
    </w:tbl>
    <w:p w14:paraId="71CC5042" w14:textId="77777777" w:rsidR="0074303C" w:rsidRDefault="0074303C">
      <w:pPr>
        <w:spacing w:after="0"/>
      </w:pPr>
    </w:p>
    <w:p w14:paraId="462FDF59" w14:textId="77777777" w:rsidR="0074303C" w:rsidRDefault="00000000">
      <w:r>
        <w:t>Tuesday deliverables: frozen executable solution, confirmed submission, accessible packet, timed presentation and supportable claims. Risks: wrong venue, slot changes, network failure, expired credentials, broken links and last-minute edits. Bring downloaded evidence and recorded fallback; clearly label fallback material and follow organizer rules.</w:t>
      </w:r>
    </w:p>
    <w:p w14:paraId="35983E69" w14:textId="77777777" w:rsidR="0074303C" w:rsidRDefault="00000000">
      <w:pPr>
        <w:pStyle w:val="Heading2"/>
      </w:pPr>
      <w:r>
        <w:t>Wednesday 7 October at Marriott Dallas Allen</w:t>
      </w:r>
    </w:p>
    <w:p w14:paraId="2C9F1D42" w14:textId="77777777" w:rsidR="0074303C" w:rsidRDefault="00000000">
      <w:r>
        <w:t>Official schedule: keynotes 10:00–11:30; awards 11:10–11:25. Abhishek confirms attendance and notification arrangements, especially for remote members. After results, Kushal archives the final packet; the team records lessons, unresolved gaps and follow-up owners. Agree the next milestone before disbanding.</w:t>
      </w:r>
    </w:p>
    <w:p w14:paraId="6F324205" w14:textId="77777777" w:rsidR="0074303C" w:rsidRDefault="00000000">
      <w:pPr>
        <w:pStyle w:val="Heading2"/>
      </w:pPr>
      <w:r>
        <w:t>Logistics and schedule control</w:t>
      </w:r>
    </w:p>
    <w:p w14:paraId="761B99DF" w14:textId="77777777" w:rsidR="0074303C" w:rsidRDefault="00000000">
      <w:pPr>
        <w:pStyle w:val="ListBullet"/>
      </w:pPr>
      <w:r>
        <w:t>Sunday/Monday: AT&amp;T headquarters, 208 South Akard, Dallas. Follow provided instructions for Building 1 check-in and escorted access to Building 3.</w:t>
      </w:r>
    </w:p>
    <w:p w14:paraId="1BEAFAF9" w14:textId="77777777" w:rsidR="0074303C" w:rsidRDefault="00000000">
      <w:pPr>
        <w:pStyle w:val="ListBullet"/>
      </w:pPr>
      <w:r>
        <w:t>Tuesday/Wednesday: Marriott Dallas Allen Hotel and Convention Center, 777 Watters Creek Blvd, Allen. Plan Tuesday travel in advance; this is a different venue.</w:t>
      </w:r>
    </w:p>
    <w:p w14:paraId="20AAD8C8" w14:textId="77777777" w:rsidR="0074303C" w:rsidRDefault="00000000">
      <w:pPr>
        <w:pStyle w:val="ListBullet"/>
      </w:pPr>
      <w:r>
        <w:lastRenderedPageBreak/>
        <w:t>Confirm final presentation duration, packet submission deadline and finalist end time with organizers. The two-minute control query is a rehearsal target, not an assumed full presentation duration.</w:t>
      </w:r>
    </w:p>
    <w:p w14:paraId="554B3E95" w14:textId="77777777" w:rsidR="0074303C" w:rsidRDefault="00000000">
      <w:pPr>
        <w:pStyle w:val="ListBullet"/>
      </w:pPr>
      <w:r>
        <w:t>Work can continue outside scheduled activity hours; support may be limited. Use optional evening work for bounded recovery, documentation and backups, with an agreed stop time.</w:t>
      </w:r>
    </w:p>
    <w:p w14:paraId="42ACB05F" w14:textId="77777777" w:rsidR="0074303C" w:rsidRDefault="00000000">
      <w:pPr>
        <w:pStyle w:val="Heading1"/>
      </w:pPr>
      <w:r>
        <w:t>5 Decision log process</w:t>
      </w:r>
    </w:p>
    <w:p w14:paraId="75F708F8" w14:textId="77777777" w:rsidR="0074303C" w:rsidRDefault="00000000">
      <w:r>
        <w:t>Abhishek maintains the log; the accountable decision owner approves the substance. Record decisions at the moment they change implementation, scope or the demo. Link the affected task and evidence artifact.</w:t>
      </w:r>
    </w:p>
    <w:tbl>
      <w:tblPr>
        <w:tblW w:w="0" w:type="auto"/>
        <w:tblLayout w:type="fixed"/>
        <w:tblLook w:val="04A0" w:firstRow="1" w:lastRow="0" w:firstColumn="1" w:lastColumn="0" w:noHBand="0" w:noVBand="1"/>
      </w:tblPr>
      <w:tblGrid>
        <w:gridCol w:w="2232"/>
        <w:gridCol w:w="7992"/>
      </w:tblGrid>
      <w:tr w:rsidR="0074303C" w14:paraId="08968254" w14:textId="77777777">
        <w:trPr>
          <w:tblHeader/>
        </w:trPr>
        <w:tc>
          <w:tcPr>
            <w:tcW w:w="223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212017D8" w14:textId="77777777" w:rsidR="0074303C" w:rsidRDefault="00000000">
            <w:pPr>
              <w:spacing w:after="0" w:line="240" w:lineRule="auto"/>
            </w:pPr>
            <w:r>
              <w:rPr>
                <w:b/>
                <w:color w:val="FFFFFF"/>
                <w:sz w:val="18"/>
              </w:rPr>
              <w:t>Field</w:t>
            </w:r>
          </w:p>
        </w:tc>
        <w:tc>
          <w:tcPr>
            <w:tcW w:w="799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673F75C9" w14:textId="77777777" w:rsidR="0074303C" w:rsidRDefault="00000000">
            <w:pPr>
              <w:spacing w:after="0" w:line="240" w:lineRule="auto"/>
            </w:pPr>
            <w:r>
              <w:rPr>
                <w:b/>
                <w:color w:val="FFFFFF"/>
                <w:sz w:val="18"/>
              </w:rPr>
              <w:t>Required content</w:t>
            </w:r>
          </w:p>
        </w:tc>
      </w:tr>
      <w:tr w:rsidR="0074303C" w14:paraId="4554E3CF"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1128FFC" w14:textId="77777777" w:rsidR="0074303C" w:rsidRDefault="00000000">
            <w:pPr>
              <w:spacing w:after="0" w:line="240" w:lineRule="auto"/>
            </w:pPr>
            <w:r>
              <w:rPr>
                <w:sz w:val="18"/>
              </w:rPr>
              <w:t>Decision ID and timestamps</w:t>
            </w:r>
          </w:p>
        </w:tc>
        <w:tc>
          <w:tcPr>
            <w:tcW w:w="79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02A6442" w14:textId="77777777" w:rsidR="0074303C" w:rsidRDefault="00000000">
            <w:pPr>
              <w:spacing w:after="0" w:line="240" w:lineRule="auto"/>
            </w:pPr>
            <w:r>
              <w:rPr>
                <w:sz w:val="18"/>
              </w:rPr>
              <w:t>D-001; created, due and decided times in CDT</w:t>
            </w:r>
          </w:p>
        </w:tc>
      </w:tr>
      <w:tr w:rsidR="0074303C" w14:paraId="38FC802F" w14:textId="77777777">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B46000" w14:textId="77777777" w:rsidR="0074303C" w:rsidRDefault="00000000">
            <w:pPr>
              <w:spacing w:after="0" w:line="240" w:lineRule="auto"/>
            </w:pPr>
            <w:r>
              <w:rPr>
                <w:sz w:val="18"/>
              </w:rPr>
              <w:t>Question and context</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3DE1A" w14:textId="77777777" w:rsidR="0074303C" w:rsidRDefault="00000000">
            <w:pPr>
              <w:spacing w:after="0" w:line="240" w:lineRule="auto"/>
            </w:pPr>
            <w:r>
              <w:rPr>
                <w:sz w:val="18"/>
              </w:rPr>
              <w:t>What must be decided; control, run or environment affected</w:t>
            </w:r>
          </w:p>
        </w:tc>
      </w:tr>
      <w:tr w:rsidR="0074303C" w14:paraId="296BB6D2"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9CE64C3" w14:textId="77777777" w:rsidR="0074303C" w:rsidRDefault="00000000">
            <w:pPr>
              <w:spacing w:after="0" w:line="240" w:lineRule="auto"/>
            </w:pPr>
            <w:r>
              <w:rPr>
                <w:sz w:val="18"/>
              </w:rPr>
              <w:t>Options and rationale</w:t>
            </w:r>
          </w:p>
        </w:tc>
        <w:tc>
          <w:tcPr>
            <w:tcW w:w="79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DFC76F1" w14:textId="77777777" w:rsidR="0074303C" w:rsidRDefault="00000000">
            <w:pPr>
              <w:spacing w:after="0" w:line="240" w:lineRule="auto"/>
            </w:pPr>
            <w:r>
              <w:rPr>
                <w:sz w:val="18"/>
              </w:rPr>
              <w:t>Options considered; selected option; reason and tradeoff</w:t>
            </w:r>
          </w:p>
        </w:tc>
      </w:tr>
      <w:tr w:rsidR="0074303C" w14:paraId="33CAB3D3" w14:textId="77777777">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163C4" w14:textId="77777777" w:rsidR="0074303C" w:rsidRDefault="00000000">
            <w:pPr>
              <w:spacing w:after="0" w:line="240" w:lineRule="auto"/>
            </w:pPr>
            <w:r>
              <w:rPr>
                <w:sz w:val="18"/>
              </w:rPr>
              <w:t>Assumptions</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6D28FF" w14:textId="77777777" w:rsidR="0074303C" w:rsidRDefault="00000000">
            <w:pPr>
              <w:spacing w:after="0" w:line="240" w:lineRule="auto"/>
            </w:pPr>
            <w:r>
              <w:rPr>
                <w:sz w:val="18"/>
              </w:rPr>
              <w:t>A-001; basis, validation owner and validation deadline</w:t>
            </w:r>
          </w:p>
        </w:tc>
      </w:tr>
      <w:tr w:rsidR="0074303C" w14:paraId="389DDFFF"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26182CB" w14:textId="77777777" w:rsidR="0074303C" w:rsidRDefault="00000000">
            <w:pPr>
              <w:spacing w:after="0" w:line="240" w:lineRule="auto"/>
            </w:pPr>
            <w:r>
              <w:rPr>
                <w:sz w:val="18"/>
              </w:rPr>
              <w:t>Owner and approver</w:t>
            </w:r>
          </w:p>
        </w:tc>
        <w:tc>
          <w:tcPr>
            <w:tcW w:w="79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1E350C1" w14:textId="77777777" w:rsidR="0074303C" w:rsidRDefault="00000000">
            <w:pPr>
              <w:spacing w:after="0" w:line="240" w:lineRule="auto"/>
            </w:pPr>
            <w:r>
              <w:rPr>
                <w:sz w:val="18"/>
              </w:rPr>
              <w:t>Named proposer/implementation owner; named decision authority</w:t>
            </w:r>
          </w:p>
        </w:tc>
      </w:tr>
      <w:tr w:rsidR="0074303C" w14:paraId="00E800F9" w14:textId="77777777">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708FD" w14:textId="77777777" w:rsidR="0074303C" w:rsidRDefault="00000000">
            <w:pPr>
              <w:spacing w:after="0" w:line="240" w:lineRule="auto"/>
            </w:pPr>
            <w:r>
              <w:rPr>
                <w:sz w:val="18"/>
              </w:rPr>
              <w:t>Evidence and source</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09318" w14:textId="77777777" w:rsidR="0074303C" w:rsidRDefault="00000000">
            <w:pPr>
              <w:spacing w:after="0" w:line="240" w:lineRule="auto"/>
            </w:pPr>
            <w:r>
              <w:rPr>
                <w:sz w:val="18"/>
              </w:rPr>
              <w:t>Organizer response, transcript timestamp, test or measurement link</w:t>
            </w:r>
          </w:p>
        </w:tc>
      </w:tr>
      <w:tr w:rsidR="0074303C" w14:paraId="369C7367"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F7A10AB" w14:textId="77777777" w:rsidR="0074303C" w:rsidRDefault="00000000">
            <w:pPr>
              <w:spacing w:after="0" w:line="240" w:lineRule="auto"/>
            </w:pPr>
            <w:r>
              <w:rPr>
                <w:sz w:val="18"/>
              </w:rPr>
              <w:t>Status and deadline</w:t>
            </w:r>
          </w:p>
        </w:tc>
        <w:tc>
          <w:tcPr>
            <w:tcW w:w="79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8DE6382" w14:textId="77777777" w:rsidR="0074303C" w:rsidRDefault="00000000">
            <w:pPr>
              <w:spacing w:after="0" w:line="240" w:lineRule="auto"/>
            </w:pPr>
            <w:r>
              <w:rPr>
                <w:sz w:val="18"/>
              </w:rPr>
              <w:t>Open / Approved / Superseded; decision due time</w:t>
            </w:r>
          </w:p>
        </w:tc>
      </w:tr>
      <w:tr w:rsidR="0074303C" w14:paraId="442B7A62" w14:textId="77777777">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415F4" w14:textId="77777777" w:rsidR="0074303C" w:rsidRDefault="00000000">
            <w:pPr>
              <w:spacing w:after="0" w:line="240" w:lineRule="auto"/>
            </w:pPr>
            <w:r>
              <w:rPr>
                <w:sz w:val="18"/>
              </w:rPr>
              <w:t>Impact and actions</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AFBD2" w14:textId="77777777" w:rsidR="0074303C" w:rsidRDefault="00000000">
            <w:pPr>
              <w:spacing w:after="0" w:line="240" w:lineRule="auto"/>
            </w:pPr>
            <w:r>
              <w:rPr>
                <w:sz w:val="18"/>
              </w:rPr>
              <w:t>Affected schema, threshold, task, demo claim and next owner</w:t>
            </w:r>
          </w:p>
        </w:tc>
      </w:tr>
      <w:tr w:rsidR="0074303C" w14:paraId="794756FE" w14:textId="77777777">
        <w:tc>
          <w:tcPr>
            <w:tcW w:w="22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302EC4C" w14:textId="77777777" w:rsidR="0074303C" w:rsidRDefault="00000000">
            <w:pPr>
              <w:spacing w:after="0" w:line="240" w:lineRule="auto"/>
            </w:pPr>
            <w:r>
              <w:rPr>
                <w:sz w:val="18"/>
              </w:rPr>
              <w:t>Version and supersession</w:t>
            </w:r>
          </w:p>
        </w:tc>
        <w:tc>
          <w:tcPr>
            <w:tcW w:w="79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23012A0" w14:textId="77777777" w:rsidR="0074303C" w:rsidRDefault="00000000">
            <w:pPr>
              <w:spacing w:after="0" w:line="240" w:lineRule="auto"/>
            </w:pPr>
            <w:r>
              <w:rPr>
                <w:sz w:val="18"/>
              </w:rPr>
              <w:t>Artifact version; replacing decision ID; never erase prior decision</w:t>
            </w:r>
          </w:p>
        </w:tc>
      </w:tr>
    </w:tbl>
    <w:p w14:paraId="40E14A6E" w14:textId="77777777" w:rsidR="0074303C" w:rsidRDefault="0074303C">
      <w:pPr>
        <w:spacing w:after="0"/>
      </w:pPr>
    </w:p>
    <w:p w14:paraId="1DF1370E" w14:textId="77777777" w:rsidR="0074303C" w:rsidRDefault="00000000">
      <w:pPr>
        <w:pStyle w:val="Heading2"/>
      </w:pPr>
      <w:r>
        <w:t>Decision authority recommendations</w:t>
      </w:r>
    </w:p>
    <w:p w14:paraId="49D9C670" w14:textId="77777777" w:rsidR="0074303C" w:rsidRDefault="00000000">
      <w:pPr>
        <w:pStyle w:val="ListBullet"/>
      </w:pPr>
      <w:r>
        <w:t>Kushal: priorities, scope, delivery tradeoffs and submission contents.</w:t>
      </w:r>
    </w:p>
    <w:p w14:paraId="429E92ED" w14:textId="77777777" w:rsidR="0074303C" w:rsidRDefault="00000000">
      <w:pPr>
        <w:pStyle w:val="ListBullet"/>
      </w:pPr>
      <w:r>
        <w:t>Atul: proposes metric definitions, control interpretations and threshold rationale. Assign a named HAIEC threshold approver at kickoff; organization-level ownership alone is insufficient.</w:t>
      </w:r>
    </w:p>
    <w:p w14:paraId="58775893" w14:textId="77777777" w:rsidR="0074303C" w:rsidRDefault="00000000">
      <w:pPr>
        <w:pStyle w:val="ListBullet"/>
      </w:pPr>
      <w:r>
        <w:t>Subodh: implementation design within approved scope and evidence contracts. Escalate breaking changes before adoption.</w:t>
      </w:r>
    </w:p>
    <w:p w14:paraId="758DEE5E" w14:textId="77777777" w:rsidR="0074303C" w:rsidRDefault="00000000">
      <w:pPr>
        <w:pStyle w:val="ListBullet"/>
      </w:pPr>
      <w:r>
        <w:t>Abhishek: cadence, support routing and presentation alignment. Organizers decide competition rules and exceptions.</w:t>
      </w:r>
    </w:p>
    <w:p w14:paraId="60FE8CB9" w14:textId="77777777" w:rsidR="0074303C" w:rsidRDefault="00000000">
      <w:pPr>
        <w:pStyle w:val="Heading2"/>
      </w:pPr>
      <w:r>
        <w:t>Threshold change procedure</w:t>
      </w:r>
    </w:p>
    <w:p w14:paraId="206989B9" w14:textId="77777777" w:rsidR="0074303C" w:rsidRDefault="00000000">
      <w:r>
        <w:t>LogSense may calibrate and suggest ranges. HAIEC approves and freezes the official threshold version before the evaluated run or window. Bind the parent control, scoped child control, threshold version, units, formula, baseline/window definition, allowed exception rate, approver and effective time. A material change creates a new version and new tests; retain old results. Do not tune thresholds retrospectively to make a failed case pass.</w:t>
      </w:r>
    </w:p>
    <w:p w14:paraId="0BD542FF" w14:textId="77777777" w:rsidR="0074303C" w:rsidRDefault="00000000">
      <w:pPr>
        <w:pStyle w:val="Heading2"/>
      </w:pPr>
      <w:r>
        <w:t>Assumptions and open questions</w:t>
      </w:r>
    </w:p>
    <w:p w14:paraId="0F77DA60" w14:textId="77777777" w:rsidR="0074303C" w:rsidRDefault="00000000">
      <w:r>
        <w:t>Use A-IDs for assumptions and Q-IDs for unanswered questions. Each needs an owner, deadline, validation source and consequence if unresolved. Distinguish confirmed organizer requirements from team recommendations.</w:t>
      </w:r>
    </w:p>
    <w:tbl>
      <w:tblPr>
        <w:tblW w:w="0" w:type="auto"/>
        <w:tblLayout w:type="fixed"/>
        <w:tblLook w:val="04A0" w:firstRow="1" w:lastRow="0" w:firstColumn="1" w:lastColumn="0" w:noHBand="0" w:noVBand="1"/>
      </w:tblPr>
      <w:tblGrid>
        <w:gridCol w:w="5904"/>
        <w:gridCol w:w="2736"/>
        <w:gridCol w:w="1584"/>
      </w:tblGrid>
      <w:tr w:rsidR="0074303C" w14:paraId="6A6FD767" w14:textId="77777777">
        <w:trPr>
          <w:tblHeader/>
        </w:trPr>
        <w:tc>
          <w:tcPr>
            <w:tcW w:w="5904"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04014F06" w14:textId="77777777" w:rsidR="0074303C" w:rsidRDefault="00000000">
            <w:pPr>
              <w:spacing w:after="0" w:line="240" w:lineRule="auto"/>
            </w:pPr>
            <w:r>
              <w:rPr>
                <w:b/>
                <w:color w:val="FFFFFF"/>
                <w:sz w:val="18"/>
              </w:rPr>
              <w:t>Initial question</w:t>
            </w:r>
          </w:p>
        </w:tc>
        <w:tc>
          <w:tcPr>
            <w:tcW w:w="2736"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41414ADB" w14:textId="77777777" w:rsidR="0074303C" w:rsidRDefault="00000000">
            <w:pPr>
              <w:spacing w:after="0" w:line="240" w:lineRule="auto"/>
            </w:pPr>
            <w:r>
              <w:rPr>
                <w:b/>
                <w:color w:val="FFFFFF"/>
                <w:sz w:val="18"/>
              </w:rPr>
              <w:t>Recommended owner</w:t>
            </w:r>
          </w:p>
        </w:tc>
        <w:tc>
          <w:tcPr>
            <w:tcW w:w="1584"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00E19DD0" w14:textId="77777777" w:rsidR="0074303C" w:rsidRDefault="00000000">
            <w:pPr>
              <w:spacing w:after="0" w:line="240" w:lineRule="auto"/>
            </w:pPr>
            <w:r>
              <w:rPr>
                <w:b/>
                <w:color w:val="FFFFFF"/>
                <w:sz w:val="18"/>
              </w:rPr>
              <w:t>Due</w:t>
            </w:r>
          </w:p>
        </w:tc>
      </w:tr>
      <w:tr w:rsidR="0074303C" w14:paraId="2AE74A38" w14:textId="77777777">
        <w:tc>
          <w:tcPr>
            <w:tcW w:w="590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FA77604" w14:textId="77777777" w:rsidR="0074303C" w:rsidRDefault="00000000">
            <w:pPr>
              <w:spacing w:after="0" w:line="240" w:lineRule="auto"/>
            </w:pPr>
            <w:r>
              <w:rPr>
                <w:sz w:val="18"/>
              </w:rPr>
              <w:t>Q-001: Is control 9 metric prescribed or team-selected?</w:t>
            </w:r>
          </w:p>
        </w:tc>
        <w:tc>
          <w:tcPr>
            <w:tcW w:w="27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6675677" w14:textId="77777777" w:rsidR="0074303C" w:rsidRDefault="00000000">
            <w:pPr>
              <w:spacing w:after="0" w:line="240" w:lineRule="auto"/>
            </w:pPr>
            <w:r>
              <w:rPr>
                <w:sz w:val="18"/>
              </w:rPr>
              <w:t>Abhishek routes; Atul interprets</w:t>
            </w:r>
          </w:p>
        </w:tc>
        <w:tc>
          <w:tcPr>
            <w:tcW w:w="158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56CD2FF" w14:textId="77777777" w:rsidR="0074303C" w:rsidRDefault="00000000">
            <w:pPr>
              <w:spacing w:after="0" w:line="240" w:lineRule="auto"/>
            </w:pPr>
            <w:r>
              <w:rPr>
                <w:sz w:val="18"/>
              </w:rPr>
              <w:t>Before baseline freeze</w:t>
            </w:r>
          </w:p>
        </w:tc>
      </w:tr>
      <w:tr w:rsidR="0074303C" w14:paraId="1A85B33B" w14:textId="77777777">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7080F" w14:textId="77777777" w:rsidR="0074303C" w:rsidRDefault="00000000">
            <w:pPr>
              <w:spacing w:after="0" w:line="240" w:lineRule="auto"/>
            </w:pPr>
            <w:r>
              <w:rPr>
                <w:sz w:val="18"/>
              </w:rPr>
              <w:t>Q-002: Is control 16 cap tokens, money or both?</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CE664" w14:textId="77777777" w:rsidR="0074303C" w:rsidRDefault="00000000">
            <w:pPr>
              <w:spacing w:after="0" w:line="240" w:lineRule="auto"/>
            </w:pPr>
            <w:r>
              <w:rPr>
                <w:sz w:val="18"/>
              </w:rPr>
              <w:t>Abhishek routes; Atul specifies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F53FB" w14:textId="77777777" w:rsidR="0074303C" w:rsidRDefault="00000000">
            <w:pPr>
              <w:spacing w:after="0" w:line="240" w:lineRule="auto"/>
            </w:pPr>
            <w:r>
              <w:rPr>
                <w:sz w:val="18"/>
              </w:rPr>
              <w:t>Before cap freeze</w:t>
            </w:r>
          </w:p>
        </w:tc>
      </w:tr>
      <w:tr w:rsidR="0074303C" w14:paraId="318CD106" w14:textId="77777777">
        <w:tc>
          <w:tcPr>
            <w:tcW w:w="590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6399941" w14:textId="77777777" w:rsidR="0074303C" w:rsidRDefault="00000000">
            <w:pPr>
              <w:spacing w:after="0" w:line="240" w:lineRule="auto"/>
            </w:pPr>
            <w:r>
              <w:rPr>
                <w:sz w:val="18"/>
              </w:rPr>
              <w:lastRenderedPageBreak/>
              <w:t>Q-003: Submission deadline, format and destination?</w:t>
            </w:r>
          </w:p>
        </w:tc>
        <w:tc>
          <w:tcPr>
            <w:tcW w:w="27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AB91CA5" w14:textId="77777777" w:rsidR="0074303C" w:rsidRDefault="00000000">
            <w:pPr>
              <w:spacing w:after="0" w:line="240" w:lineRule="auto"/>
            </w:pPr>
            <w:r>
              <w:rPr>
                <w:sz w:val="18"/>
              </w:rPr>
              <w:t>Abhishek</w:t>
            </w:r>
          </w:p>
        </w:tc>
        <w:tc>
          <w:tcPr>
            <w:tcW w:w="158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A8CAB19" w14:textId="77777777" w:rsidR="0074303C" w:rsidRDefault="00000000">
            <w:pPr>
              <w:spacing w:after="0" w:line="240" w:lineRule="auto"/>
            </w:pPr>
            <w:r>
              <w:rPr>
                <w:sz w:val="18"/>
              </w:rPr>
              <w:t>Sunday kickoff</w:t>
            </w:r>
          </w:p>
        </w:tc>
      </w:tr>
      <w:tr w:rsidR="0074303C" w14:paraId="723055FC" w14:textId="77777777">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B9F16" w14:textId="77777777" w:rsidR="0074303C" w:rsidRDefault="00000000">
            <w:pPr>
              <w:spacing w:after="0" w:line="240" w:lineRule="auto"/>
            </w:pPr>
            <w:r>
              <w:rPr>
                <w:sz w:val="18"/>
              </w:rPr>
              <w:t>Q-004: Finalist end time and presentation duration?</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2C28B" w14:textId="77777777" w:rsidR="0074303C" w:rsidRDefault="00000000">
            <w:pPr>
              <w:spacing w:after="0" w:line="240" w:lineRule="auto"/>
            </w:pPr>
            <w:r>
              <w:rPr>
                <w:sz w:val="18"/>
              </w:rPr>
              <w:t>Abhishek</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E2724" w14:textId="77777777" w:rsidR="0074303C" w:rsidRDefault="00000000">
            <w:pPr>
              <w:spacing w:after="0" w:line="240" w:lineRule="auto"/>
            </w:pPr>
            <w:r>
              <w:rPr>
                <w:sz w:val="18"/>
              </w:rPr>
              <w:t>Monday midday</w:t>
            </w:r>
          </w:p>
        </w:tc>
      </w:tr>
      <w:tr w:rsidR="0074303C" w14:paraId="2C388C67" w14:textId="77777777">
        <w:tc>
          <w:tcPr>
            <w:tcW w:w="590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35F9072" w14:textId="77777777" w:rsidR="0074303C" w:rsidRDefault="00000000">
            <w:pPr>
              <w:spacing w:after="0" w:line="240" w:lineRule="auto"/>
            </w:pPr>
            <w:r>
              <w:rPr>
                <w:sz w:val="18"/>
              </w:rPr>
              <w:t>Q-005: Expected evidence/query deployment and access?</w:t>
            </w:r>
          </w:p>
        </w:tc>
        <w:tc>
          <w:tcPr>
            <w:tcW w:w="27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4352E78" w14:textId="77777777" w:rsidR="0074303C" w:rsidRDefault="00000000">
            <w:pPr>
              <w:spacing w:after="0" w:line="240" w:lineRule="auto"/>
            </w:pPr>
            <w:r>
              <w:rPr>
                <w:sz w:val="18"/>
              </w:rPr>
              <w:t>Subodh; Abhishek routes</w:t>
            </w:r>
          </w:p>
        </w:tc>
        <w:tc>
          <w:tcPr>
            <w:tcW w:w="158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7448F41" w14:textId="77777777" w:rsidR="0074303C" w:rsidRDefault="00000000">
            <w:pPr>
              <w:spacing w:after="0" w:line="240" w:lineRule="auto"/>
            </w:pPr>
            <w:r>
              <w:rPr>
                <w:sz w:val="18"/>
              </w:rPr>
              <w:t>Sunday first build block</w:t>
            </w:r>
          </w:p>
        </w:tc>
      </w:tr>
    </w:tbl>
    <w:p w14:paraId="106F1274" w14:textId="77777777" w:rsidR="0074303C" w:rsidRDefault="0074303C">
      <w:pPr>
        <w:spacing w:after="0"/>
      </w:pPr>
    </w:p>
    <w:p w14:paraId="1023A71D" w14:textId="77777777" w:rsidR="0074303C" w:rsidRDefault="00000000">
      <w:pPr>
        <w:pStyle w:val="Heading1"/>
      </w:pPr>
      <w:r>
        <w:t>6 Blocker management system</w:t>
      </w:r>
    </w:p>
    <w:p w14:paraId="42CEB523" w14:textId="77777777" w:rsidR="0074303C" w:rsidRDefault="00000000">
      <w:r>
        <w:t>A blocker stops a committed task; a risk may affect it later. Record both separately. The timelines below are internal targets. Organizer support response times are not guaranteed.</w:t>
      </w:r>
    </w:p>
    <w:tbl>
      <w:tblPr>
        <w:tblW w:w="0" w:type="auto"/>
        <w:tblLayout w:type="fixed"/>
        <w:tblLook w:val="04A0" w:firstRow="1" w:lastRow="0" w:firstColumn="1" w:lastColumn="0" w:noHBand="0" w:noVBand="1"/>
      </w:tblPr>
      <w:tblGrid>
        <w:gridCol w:w="1080"/>
        <w:gridCol w:w="2304"/>
        <w:gridCol w:w="4608"/>
        <w:gridCol w:w="2232"/>
      </w:tblGrid>
      <w:tr w:rsidR="0074303C" w14:paraId="1A2F0E20" w14:textId="77777777">
        <w:trPr>
          <w:tblHeader/>
        </w:trPr>
        <w:tc>
          <w:tcPr>
            <w:tcW w:w="1080"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0F07E300" w14:textId="77777777" w:rsidR="0074303C" w:rsidRDefault="00000000">
            <w:pPr>
              <w:spacing w:after="0" w:line="240" w:lineRule="auto"/>
            </w:pPr>
            <w:r>
              <w:rPr>
                <w:b/>
                <w:color w:val="FFFFFF"/>
                <w:sz w:val="18"/>
              </w:rPr>
              <w:t>Severity</w:t>
            </w:r>
          </w:p>
        </w:tc>
        <w:tc>
          <w:tcPr>
            <w:tcW w:w="2304"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3C9C1DF7" w14:textId="77777777" w:rsidR="0074303C" w:rsidRDefault="00000000">
            <w:pPr>
              <w:spacing w:after="0" w:line="240" w:lineRule="auto"/>
            </w:pPr>
            <w:r>
              <w:rPr>
                <w:b/>
                <w:color w:val="FFFFFF"/>
                <w:sz w:val="18"/>
              </w:rPr>
              <w:t>Trigger</w:t>
            </w:r>
          </w:p>
        </w:tc>
        <w:tc>
          <w:tcPr>
            <w:tcW w:w="4608"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4C365197" w14:textId="77777777" w:rsidR="0074303C" w:rsidRDefault="00000000">
            <w:pPr>
              <w:spacing w:after="0" w:line="240" w:lineRule="auto"/>
            </w:pPr>
            <w:r>
              <w:rPr>
                <w:b/>
                <w:color w:val="FFFFFF"/>
                <w:sz w:val="18"/>
              </w:rPr>
              <w:t>Response and escalation</w:t>
            </w:r>
          </w:p>
        </w:tc>
        <w:tc>
          <w:tcPr>
            <w:tcW w:w="223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5AE4E4EC" w14:textId="77777777" w:rsidR="0074303C" w:rsidRDefault="00000000">
            <w:pPr>
              <w:spacing w:after="0" w:line="240" w:lineRule="auto"/>
            </w:pPr>
            <w:r>
              <w:rPr>
                <w:b/>
                <w:color w:val="FFFFFF"/>
                <w:sz w:val="18"/>
              </w:rPr>
              <w:t>Mitigation</w:t>
            </w:r>
          </w:p>
        </w:tc>
      </w:tr>
      <w:tr w:rsidR="0074303C" w14:paraId="75E882FC" w14:textId="77777777">
        <w:tc>
          <w:tcPr>
            <w:tcW w:w="10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A3D93AE" w14:textId="77777777" w:rsidR="0074303C" w:rsidRDefault="00000000">
            <w:pPr>
              <w:spacing w:after="0" w:line="240" w:lineRule="auto"/>
            </w:pPr>
            <w:r>
              <w:rPr>
                <w:sz w:val="18"/>
              </w:rPr>
              <w:t>S1 Critical</w:t>
            </w:r>
          </w:p>
        </w:tc>
        <w:tc>
          <w:tcPr>
            <w:tcW w:w="230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7573A93" w14:textId="77777777" w:rsidR="0074303C" w:rsidRDefault="00000000">
            <w:pPr>
              <w:spacing w:after="0" w:line="240" w:lineRule="auto"/>
            </w:pPr>
            <w:r>
              <w:rPr>
                <w:sz w:val="18"/>
              </w:rPr>
              <w:t>No environment access; broken shared build; submission or judging at risk</w:t>
            </w:r>
          </w:p>
        </w:tc>
        <w:tc>
          <w:tcPr>
            <w:tcW w:w="460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86EF45D" w14:textId="77777777" w:rsidR="0074303C" w:rsidRDefault="00000000">
            <w:pPr>
              <w:spacing w:after="0" w:line="240" w:lineRule="auto"/>
            </w:pPr>
            <w:r>
              <w:rPr>
                <w:sz w:val="18"/>
              </w:rPr>
              <w:t>Owner alerts Abhishek immediately. Acknowledge within 5 min; route technical lead and Kushal within 10 min; forum escalation immediately for external cause. Update every 15 min.</w:t>
            </w:r>
          </w:p>
        </w:tc>
        <w:tc>
          <w:tcPr>
            <w:tcW w:w="22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3A18141" w14:textId="77777777" w:rsidR="0074303C" w:rsidRDefault="00000000">
            <w:pPr>
              <w:spacing w:after="0" w:line="240" w:lineRule="auto"/>
            </w:pPr>
            <w:r>
              <w:rPr>
                <w:sz w:val="18"/>
              </w:rPr>
              <w:t>Stop optional work; use known-good version, alternate permitted workflow or evidence fallback.</w:t>
            </w:r>
          </w:p>
        </w:tc>
      </w:tr>
      <w:tr w:rsidR="0074303C" w14:paraId="21B21223" w14:textId="77777777">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5FEB8" w14:textId="77777777" w:rsidR="0074303C" w:rsidRDefault="00000000">
            <w:pPr>
              <w:spacing w:after="0" w:line="240" w:lineRule="auto"/>
            </w:pPr>
            <w:r>
              <w:rPr>
                <w:sz w:val="18"/>
              </w:rPr>
              <w:t>S2 High</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9DEBE" w14:textId="77777777" w:rsidR="0074303C" w:rsidRDefault="00000000">
            <w:pPr>
              <w:spacing w:after="0" w:line="240" w:lineRule="auto"/>
            </w:pPr>
            <w:r>
              <w:rPr>
                <w:sz w:val="18"/>
              </w:rPr>
              <w:t>Control or integration blocked; next checkpoint threatened</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2E947" w14:textId="77777777" w:rsidR="0074303C" w:rsidRDefault="00000000">
            <w:pPr>
              <w:spacing w:after="0" w:line="240" w:lineRule="auto"/>
            </w:pPr>
            <w:r>
              <w:rPr>
                <w:sz w:val="18"/>
              </w:rPr>
              <w:t>Acknowledge within 10 min; technical/domain triage within 15 min. Escalate if unresolved after 30 min, earlier when deadline is near. Update every 30 min.</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C22DC" w14:textId="77777777" w:rsidR="0074303C" w:rsidRDefault="00000000">
            <w:pPr>
              <w:spacing w:after="0" w:line="240" w:lineRule="auto"/>
            </w:pPr>
            <w:r>
              <w:rPr>
                <w:sz w:val="18"/>
              </w:rPr>
              <w:t>Pair debugging; isolate failing dependency; timebox workaround; reassign scope.</w:t>
            </w:r>
          </w:p>
        </w:tc>
      </w:tr>
      <w:tr w:rsidR="0074303C" w14:paraId="705E4A9A" w14:textId="77777777">
        <w:tc>
          <w:tcPr>
            <w:tcW w:w="10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76E95BE" w14:textId="77777777" w:rsidR="0074303C" w:rsidRDefault="00000000">
            <w:pPr>
              <w:spacing w:after="0" w:line="240" w:lineRule="auto"/>
            </w:pPr>
            <w:r>
              <w:rPr>
                <w:sz w:val="18"/>
              </w:rPr>
              <w:t>S3 Medium</w:t>
            </w:r>
          </w:p>
        </w:tc>
        <w:tc>
          <w:tcPr>
            <w:tcW w:w="230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873695F" w14:textId="77777777" w:rsidR="0074303C" w:rsidRDefault="00000000">
            <w:pPr>
              <w:spacing w:after="0" w:line="240" w:lineRule="auto"/>
            </w:pPr>
            <w:r>
              <w:rPr>
                <w:sz w:val="18"/>
              </w:rPr>
              <w:t>Local task blocked; other committed work can proceed</w:t>
            </w:r>
          </w:p>
        </w:tc>
        <w:tc>
          <w:tcPr>
            <w:tcW w:w="460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E9E490F" w14:textId="77777777" w:rsidR="0074303C" w:rsidRDefault="00000000">
            <w:pPr>
              <w:spacing w:after="0" w:line="240" w:lineRule="auto"/>
            </w:pPr>
            <w:r>
              <w:rPr>
                <w:sz w:val="18"/>
              </w:rPr>
              <w:t>Acknowledge within 30 min; assign next action within 60 min. Review at next checkpoint.</w:t>
            </w:r>
          </w:p>
        </w:tc>
        <w:tc>
          <w:tcPr>
            <w:tcW w:w="22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965C5B4" w14:textId="77777777" w:rsidR="0074303C" w:rsidRDefault="00000000">
            <w:pPr>
              <w:spacing w:after="0" w:line="240" w:lineRule="auto"/>
            </w:pPr>
            <w:r>
              <w:rPr>
                <w:sz w:val="18"/>
              </w:rPr>
              <w:t>Switch to ready work; clarify API or requirement; assign support owner.</w:t>
            </w:r>
          </w:p>
        </w:tc>
      </w:tr>
      <w:tr w:rsidR="0074303C" w14:paraId="071D1B84" w14:textId="77777777">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60E955" w14:textId="77777777" w:rsidR="0074303C" w:rsidRDefault="00000000">
            <w:pPr>
              <w:spacing w:after="0" w:line="240" w:lineRule="auto"/>
            </w:pPr>
            <w:r>
              <w:rPr>
                <w:sz w:val="18"/>
              </w:rPr>
              <w:t>S4 Low</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45797" w14:textId="77777777" w:rsidR="0074303C" w:rsidRDefault="00000000">
            <w:pPr>
              <w:spacing w:after="0" w:line="240" w:lineRule="auto"/>
            </w:pPr>
            <w:r>
              <w:rPr>
                <w:sz w:val="18"/>
              </w:rPr>
              <w:t>Polish, optional feature or minor documentation issue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01237B" w14:textId="77777777" w:rsidR="0074303C" w:rsidRDefault="00000000">
            <w:pPr>
              <w:spacing w:after="0" w:line="240" w:lineRule="auto"/>
            </w:pPr>
            <w:r>
              <w:rPr>
                <w:sz w:val="18"/>
              </w:rPr>
              <w:t>Record at next checkpoint; disposition by end of day.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B078B" w14:textId="77777777" w:rsidR="0074303C" w:rsidRDefault="00000000">
            <w:pPr>
              <w:spacing w:after="0" w:line="240" w:lineRule="auto"/>
            </w:pPr>
            <w:r>
              <w:rPr>
                <w:sz w:val="18"/>
              </w:rPr>
              <w:t>Defer or remove from scope; prevent distraction.</w:t>
            </w:r>
          </w:p>
        </w:tc>
      </w:tr>
    </w:tbl>
    <w:p w14:paraId="02B55D64" w14:textId="77777777" w:rsidR="0074303C" w:rsidRDefault="0074303C">
      <w:pPr>
        <w:spacing w:after="0"/>
      </w:pPr>
    </w:p>
    <w:p w14:paraId="02CC6EEB" w14:textId="77777777" w:rsidR="0074303C" w:rsidRDefault="00000000">
      <w:pPr>
        <w:pStyle w:val="Heading2"/>
      </w:pPr>
      <w:r>
        <w:t>Escalation matrix</w:t>
      </w:r>
    </w:p>
    <w:tbl>
      <w:tblPr>
        <w:tblW w:w="0" w:type="auto"/>
        <w:tblLayout w:type="fixed"/>
        <w:tblLook w:val="04A0" w:firstRow="1" w:lastRow="0" w:firstColumn="1" w:lastColumn="0" w:noHBand="0" w:noVBand="1"/>
      </w:tblPr>
      <w:tblGrid>
        <w:gridCol w:w="2952"/>
        <w:gridCol w:w="4464"/>
        <w:gridCol w:w="2808"/>
      </w:tblGrid>
      <w:tr w:rsidR="0074303C" w14:paraId="4B3AD002" w14:textId="77777777">
        <w:trPr>
          <w:tblHeader/>
        </w:trPr>
        <w:tc>
          <w:tcPr>
            <w:tcW w:w="295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77C7D994" w14:textId="77777777" w:rsidR="0074303C" w:rsidRDefault="00000000">
            <w:pPr>
              <w:spacing w:after="0" w:line="240" w:lineRule="auto"/>
            </w:pPr>
            <w:r>
              <w:rPr>
                <w:b/>
                <w:color w:val="FFFFFF"/>
                <w:sz w:val="18"/>
              </w:rPr>
              <w:t>Blocker category</w:t>
            </w:r>
          </w:p>
        </w:tc>
        <w:tc>
          <w:tcPr>
            <w:tcW w:w="4464"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48F2FA0C" w14:textId="77777777" w:rsidR="0074303C" w:rsidRDefault="00000000">
            <w:pPr>
              <w:spacing w:after="0" w:line="240" w:lineRule="auto"/>
            </w:pPr>
            <w:r>
              <w:rPr>
                <w:b/>
                <w:color w:val="FFFFFF"/>
                <w:sz w:val="18"/>
              </w:rPr>
              <w:t>First route</w:t>
            </w:r>
          </w:p>
        </w:tc>
        <w:tc>
          <w:tcPr>
            <w:tcW w:w="2808"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2C6F7727" w14:textId="77777777" w:rsidR="0074303C" w:rsidRDefault="00000000">
            <w:pPr>
              <w:spacing w:after="0" w:line="240" w:lineRule="auto"/>
            </w:pPr>
            <w:r>
              <w:rPr>
                <w:b/>
                <w:color w:val="FFFFFF"/>
                <w:sz w:val="18"/>
              </w:rPr>
              <w:t>Escalation authority</w:t>
            </w:r>
          </w:p>
        </w:tc>
      </w:tr>
      <w:tr w:rsidR="0074303C" w14:paraId="0CE60788" w14:textId="77777777">
        <w:tc>
          <w:tcPr>
            <w:tcW w:w="295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A4AC973" w14:textId="77777777" w:rsidR="0074303C" w:rsidRDefault="00000000">
            <w:pPr>
              <w:spacing w:after="0" w:line="240" w:lineRule="auto"/>
            </w:pPr>
            <w:r>
              <w:rPr>
                <w:sz w:val="18"/>
              </w:rPr>
              <w:t>AWS access, tracing or gateway</w:t>
            </w:r>
          </w:p>
        </w:tc>
        <w:tc>
          <w:tcPr>
            <w:tcW w:w="446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21F09C3" w14:textId="77777777" w:rsidR="0074303C" w:rsidRDefault="00000000">
            <w:pPr>
              <w:spacing w:after="0" w:line="240" w:lineRule="auto"/>
            </w:pPr>
            <w:r>
              <w:rPr>
                <w:sz w:val="18"/>
              </w:rPr>
              <w:t>Subodh diagnoses; Abhishek contacts AWS/forum support</w:t>
            </w:r>
          </w:p>
        </w:tc>
        <w:tc>
          <w:tcPr>
            <w:tcW w:w="280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BC62E2B" w14:textId="77777777" w:rsidR="0074303C" w:rsidRDefault="00000000">
            <w:pPr>
              <w:spacing w:after="0" w:line="240" w:lineRule="auto"/>
            </w:pPr>
            <w:r>
              <w:rPr>
                <w:sz w:val="18"/>
              </w:rPr>
              <w:t>Kushal chooses delivery fallback</w:t>
            </w:r>
          </w:p>
        </w:tc>
      </w:tr>
      <w:tr w:rsidR="0074303C" w14:paraId="45561EEC" w14:textId="77777777">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BB310" w14:textId="77777777" w:rsidR="0074303C" w:rsidRDefault="00000000">
            <w:pPr>
              <w:spacing w:after="0" w:line="240" w:lineRule="auto"/>
            </w:pPr>
            <w:r>
              <w:rPr>
                <w:sz w:val="18"/>
              </w:rPr>
              <w:t>ServiceNow connector or discovery</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151AB" w14:textId="77777777" w:rsidR="0074303C" w:rsidRDefault="00000000">
            <w:pPr>
              <w:spacing w:after="0" w:line="240" w:lineRule="auto"/>
            </w:pPr>
            <w:r>
              <w:rPr>
                <w:sz w:val="18"/>
              </w:rPr>
              <w:t>Subodh diagnoses; Abhishek contacts ServiceNow support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6D355" w14:textId="77777777" w:rsidR="0074303C" w:rsidRDefault="00000000">
            <w:pPr>
              <w:spacing w:after="0" w:line="240" w:lineRule="auto"/>
            </w:pPr>
            <w:r>
              <w:rPr>
                <w:sz w:val="18"/>
              </w:rPr>
              <w:t>Kushal approves permitted cloned-agent fallback</w:t>
            </w:r>
          </w:p>
        </w:tc>
      </w:tr>
      <w:tr w:rsidR="0074303C" w14:paraId="1D57F543" w14:textId="77777777">
        <w:tc>
          <w:tcPr>
            <w:tcW w:w="295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3ED22AC" w14:textId="77777777" w:rsidR="0074303C" w:rsidRDefault="00000000">
            <w:pPr>
              <w:spacing w:after="0" w:line="240" w:lineRule="auto"/>
            </w:pPr>
            <w:r>
              <w:rPr>
                <w:sz w:val="18"/>
              </w:rPr>
              <w:t>Metric, thresholds or control meaning</w:t>
            </w:r>
          </w:p>
        </w:tc>
        <w:tc>
          <w:tcPr>
            <w:tcW w:w="446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B57D949" w14:textId="77777777" w:rsidR="0074303C" w:rsidRDefault="00000000">
            <w:pPr>
              <w:spacing w:after="0" w:line="240" w:lineRule="auto"/>
            </w:pPr>
            <w:r>
              <w:rPr>
                <w:sz w:val="18"/>
              </w:rPr>
              <w:t>Atul; Abhishek obtains organizer clarification</w:t>
            </w:r>
          </w:p>
        </w:tc>
        <w:tc>
          <w:tcPr>
            <w:tcW w:w="280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4376CDB" w14:textId="77777777" w:rsidR="0074303C" w:rsidRDefault="00000000">
            <w:pPr>
              <w:spacing w:after="0" w:line="240" w:lineRule="auto"/>
            </w:pPr>
            <w:r>
              <w:rPr>
                <w:sz w:val="18"/>
              </w:rPr>
              <w:t>Named HAIEC approver for thresholds; organizer for rules</w:t>
            </w:r>
          </w:p>
        </w:tc>
      </w:tr>
      <w:tr w:rsidR="0074303C" w14:paraId="6D2DE63C" w14:textId="77777777">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8CDCD" w14:textId="77777777" w:rsidR="0074303C" w:rsidRDefault="00000000">
            <w:pPr>
              <w:spacing w:after="0" w:line="240" w:lineRule="auto"/>
            </w:pPr>
            <w:r>
              <w:rPr>
                <w:sz w:val="18"/>
              </w:rPr>
              <w:t>Cross-team dependency or scope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C0FBC" w14:textId="77777777" w:rsidR="0074303C" w:rsidRDefault="00000000">
            <w:pPr>
              <w:spacing w:after="0" w:line="240" w:lineRule="auto"/>
            </w:pPr>
            <w:r>
              <w:rPr>
                <w:sz w:val="18"/>
              </w:rPr>
              <w:t>Abhishek coordinates affected owners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4661A" w14:textId="77777777" w:rsidR="0074303C" w:rsidRDefault="00000000">
            <w:pPr>
              <w:spacing w:after="0" w:line="240" w:lineRule="auto"/>
            </w:pPr>
            <w:r>
              <w:rPr>
                <w:sz w:val="18"/>
              </w:rPr>
              <w:t>Kushal prioritizes and reallocates</w:t>
            </w:r>
          </w:p>
        </w:tc>
      </w:tr>
      <w:tr w:rsidR="0074303C" w14:paraId="636FD60F" w14:textId="77777777">
        <w:tc>
          <w:tcPr>
            <w:tcW w:w="295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4E67021" w14:textId="77777777" w:rsidR="0074303C" w:rsidRDefault="00000000">
            <w:pPr>
              <w:spacing w:after="0" w:line="240" w:lineRule="auto"/>
            </w:pPr>
            <w:r>
              <w:rPr>
                <w:sz w:val="18"/>
              </w:rPr>
              <w:t>Submission, judging or logistics</w:t>
            </w:r>
          </w:p>
        </w:tc>
        <w:tc>
          <w:tcPr>
            <w:tcW w:w="446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7685DDB" w14:textId="77777777" w:rsidR="0074303C" w:rsidRDefault="00000000">
            <w:pPr>
              <w:spacing w:after="0" w:line="240" w:lineRule="auto"/>
            </w:pPr>
            <w:r>
              <w:rPr>
                <w:sz w:val="18"/>
              </w:rPr>
              <w:t>Abhishek contacts program support</w:t>
            </w:r>
          </w:p>
        </w:tc>
        <w:tc>
          <w:tcPr>
            <w:tcW w:w="280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9E5796B" w14:textId="77777777" w:rsidR="0074303C" w:rsidRDefault="00000000">
            <w:pPr>
              <w:spacing w:after="0" w:line="240" w:lineRule="auto"/>
            </w:pPr>
            <w:r>
              <w:rPr>
                <w:sz w:val="18"/>
              </w:rPr>
              <w:t>Organizer confirms rule; Kushal adapts packet</w:t>
            </w:r>
          </w:p>
        </w:tc>
      </w:tr>
    </w:tbl>
    <w:p w14:paraId="5473F5A2" w14:textId="77777777" w:rsidR="0074303C" w:rsidRDefault="0074303C">
      <w:pPr>
        <w:spacing w:after="0"/>
      </w:pPr>
    </w:p>
    <w:p w14:paraId="7FA32F2D" w14:textId="77777777" w:rsidR="0074303C" w:rsidRDefault="00000000">
      <w:pPr>
        <w:pStyle w:val="Heading2"/>
      </w:pPr>
      <w:r>
        <w:t>Blocker record and closure</w:t>
      </w:r>
    </w:p>
    <w:p w14:paraId="3255BDB2" w14:textId="77777777" w:rsidR="0074303C" w:rsidRDefault="00000000">
      <w:r>
        <w:t>B-ID | opened | severity | control/task | owner | impact | error/evidence | attempted fixes | next action | support ticket/message | next update | workaround | resolved time | verification link. Close only when the dependent task can proceed and its owner verifies the fix. If risk remains, create or update an R-ID.</w:t>
      </w:r>
    </w:p>
    <w:p w14:paraId="1E5B222B" w14:textId="77777777" w:rsidR="0074303C" w:rsidRDefault="00000000">
      <w:pPr>
        <w:pStyle w:val="Heading2"/>
      </w:pPr>
      <w:r>
        <w:lastRenderedPageBreak/>
        <w:t>Deadline rules</w:t>
      </w:r>
    </w:p>
    <w:p w14:paraId="293A908F" w14:textId="77777777" w:rsidR="0074303C" w:rsidRDefault="00000000">
      <w:r>
        <w:t>Any blocker threatening Tuesday submission or the live demo becomes S1. Avoid waiting for a talk or routine checkpoint. If support is unavailable, document the dependency, use a permitted workaround and revise the claim. Missing evidence cannot silently produce SATISFIED; distinguish a measured breach from an inability to evaluate.</w:t>
      </w:r>
    </w:p>
    <w:p w14:paraId="46C8759F" w14:textId="77777777" w:rsidR="0074303C" w:rsidRDefault="00000000">
      <w:pPr>
        <w:pStyle w:val="Heading1"/>
      </w:pPr>
      <w:r>
        <w:t>7 Demo readiness plan</w:t>
      </w:r>
    </w:p>
    <w:p w14:paraId="13552D08" w14:textId="77777777" w:rsidR="0074303C" w:rsidRDefault="00000000">
      <w:r>
        <w:t>Business value: make a collaborating agent run auditable by showing whether declared recording, drift and spend requirements held, with evidence a reviewer can inspect. Describe the specific assurance achieved by tested controls; avoid claiming universal trust or full regulatory compliance.</w:t>
      </w:r>
    </w:p>
    <w:p w14:paraId="45AD3E55" w14:textId="77777777" w:rsidR="0074303C" w:rsidRDefault="00000000">
      <w:pPr>
        <w:pStyle w:val="Heading2"/>
      </w:pPr>
      <w:r>
        <w:t>Storyline and speaking assignments</w:t>
      </w:r>
    </w:p>
    <w:tbl>
      <w:tblPr>
        <w:tblW w:w="0" w:type="auto"/>
        <w:tblLayout w:type="fixed"/>
        <w:tblLook w:val="04A0" w:firstRow="1" w:lastRow="0" w:firstColumn="1" w:lastColumn="0" w:noHBand="0" w:noVBand="1"/>
      </w:tblPr>
      <w:tblGrid>
        <w:gridCol w:w="2592"/>
        <w:gridCol w:w="1944"/>
        <w:gridCol w:w="5688"/>
      </w:tblGrid>
      <w:tr w:rsidR="0074303C" w14:paraId="27B9B48B" w14:textId="77777777">
        <w:trPr>
          <w:tblHeader/>
        </w:trPr>
        <w:tc>
          <w:tcPr>
            <w:tcW w:w="259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223D2616" w14:textId="77777777" w:rsidR="0074303C" w:rsidRDefault="00000000">
            <w:pPr>
              <w:spacing w:after="0" w:line="240" w:lineRule="auto"/>
            </w:pPr>
            <w:r>
              <w:rPr>
                <w:b/>
                <w:color w:val="FFFFFF"/>
                <w:sz w:val="18"/>
              </w:rPr>
              <w:t>Segment</w:t>
            </w:r>
          </w:p>
        </w:tc>
        <w:tc>
          <w:tcPr>
            <w:tcW w:w="1944"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1EEAE05A" w14:textId="77777777" w:rsidR="0074303C" w:rsidRDefault="00000000">
            <w:pPr>
              <w:spacing w:after="0" w:line="240" w:lineRule="auto"/>
            </w:pPr>
            <w:r>
              <w:rPr>
                <w:b/>
                <w:color w:val="FFFFFF"/>
                <w:sz w:val="18"/>
              </w:rPr>
              <w:t>Recommended speaker</w:t>
            </w:r>
          </w:p>
        </w:tc>
        <w:tc>
          <w:tcPr>
            <w:tcW w:w="5688"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33ADA5AD" w14:textId="77777777" w:rsidR="0074303C" w:rsidRDefault="00000000">
            <w:pPr>
              <w:spacing w:after="0" w:line="240" w:lineRule="auto"/>
            </w:pPr>
            <w:r>
              <w:rPr>
                <w:b/>
                <w:color w:val="FFFFFF"/>
                <w:sz w:val="18"/>
              </w:rPr>
              <w:t>What to show</w:t>
            </w:r>
          </w:p>
        </w:tc>
      </w:tr>
      <w:tr w:rsidR="0074303C" w14:paraId="7F77BFE2" w14:textId="77777777">
        <w:tc>
          <w:tcPr>
            <w:tcW w:w="25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A4FF20B" w14:textId="77777777" w:rsidR="0074303C" w:rsidRDefault="00000000">
            <w:pPr>
              <w:spacing w:after="0" w:line="240" w:lineRule="auto"/>
            </w:pPr>
            <w:r>
              <w:rPr>
                <w:sz w:val="18"/>
              </w:rPr>
              <w:t>Problem and scenario</w:t>
            </w:r>
          </w:p>
        </w:tc>
        <w:tc>
          <w:tcPr>
            <w:tcW w:w="19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80556A8" w14:textId="77777777" w:rsidR="0074303C" w:rsidRDefault="00000000">
            <w:pPr>
              <w:spacing w:after="0" w:line="240" w:lineRule="auto"/>
            </w:pPr>
            <w:r>
              <w:rPr>
                <w:sz w:val="18"/>
              </w:rPr>
              <w:t>Abhishek</w:t>
            </w:r>
          </w:p>
        </w:tc>
        <w:tc>
          <w:tcPr>
            <w:tcW w:w="568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FDA2985" w14:textId="77777777" w:rsidR="0074303C" w:rsidRDefault="00000000">
            <w:pPr>
              <w:spacing w:after="0" w:line="240" w:lineRule="auto"/>
            </w:pPr>
            <w:r>
              <w:rPr>
                <w:sz w:val="18"/>
              </w:rPr>
              <w:t>A telecom customer fault handled across customer, IT and network agents; why accountable evidence matters.</w:t>
            </w:r>
          </w:p>
        </w:tc>
      </w:tr>
      <w:tr w:rsidR="0074303C" w14:paraId="49C6169A"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948DF" w14:textId="77777777" w:rsidR="0074303C" w:rsidRDefault="00000000">
            <w:pPr>
              <w:spacing w:after="0" w:line="240" w:lineRule="auto"/>
            </w:pPr>
            <w:r>
              <w:rPr>
                <w:sz w:val="18"/>
              </w:rPr>
              <w:t>Control meaning and thresholds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D71F1" w14:textId="77777777" w:rsidR="0074303C" w:rsidRDefault="00000000">
            <w:pPr>
              <w:spacing w:after="0" w:line="240" w:lineRule="auto"/>
            </w:pPr>
            <w:r>
              <w:rPr>
                <w:sz w:val="18"/>
              </w:rPr>
              <w:t>Atul</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93013" w14:textId="77777777" w:rsidR="0074303C" w:rsidRDefault="00000000">
            <w:pPr>
              <w:spacing w:after="0" w:line="240" w:lineRule="auto"/>
            </w:pPr>
            <w:r>
              <w:rPr>
                <w:sz w:val="18"/>
              </w:rPr>
              <w:t>Declared requirements, frozen threshold version, baseline/window or cap, and expected failure.</w:t>
            </w:r>
          </w:p>
        </w:tc>
      </w:tr>
      <w:tr w:rsidR="0074303C" w14:paraId="6808D409" w14:textId="77777777">
        <w:tc>
          <w:tcPr>
            <w:tcW w:w="25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F5DF9A5" w14:textId="77777777" w:rsidR="0074303C" w:rsidRDefault="00000000">
            <w:pPr>
              <w:spacing w:after="0" w:line="240" w:lineRule="auto"/>
            </w:pPr>
            <w:r>
              <w:rPr>
                <w:sz w:val="18"/>
              </w:rPr>
              <w:t>Live proof</w:t>
            </w:r>
          </w:p>
        </w:tc>
        <w:tc>
          <w:tcPr>
            <w:tcW w:w="19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33F17C4" w14:textId="77777777" w:rsidR="0074303C" w:rsidRDefault="00000000">
            <w:pPr>
              <w:spacing w:after="0" w:line="240" w:lineRule="auto"/>
            </w:pPr>
            <w:r>
              <w:rPr>
                <w:sz w:val="18"/>
              </w:rPr>
              <w:t>Subodh</w:t>
            </w:r>
          </w:p>
        </w:tc>
        <w:tc>
          <w:tcPr>
            <w:tcW w:w="568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67F9877" w14:textId="77777777" w:rsidR="0074303C" w:rsidRDefault="00000000">
            <w:pPr>
              <w:spacing w:after="0" w:line="240" w:lineRule="auto"/>
            </w:pPr>
            <w:r>
              <w:rPr>
                <w:sz w:val="18"/>
              </w:rPr>
              <w:t>Judge selects control and run/window; query verdict, measured values, reasons and underlying records.</w:t>
            </w:r>
          </w:p>
        </w:tc>
      </w:tr>
      <w:tr w:rsidR="0074303C" w14:paraId="2C3B82AB"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B5010" w14:textId="77777777" w:rsidR="0074303C" w:rsidRDefault="00000000">
            <w:pPr>
              <w:spacing w:after="0" w:line="240" w:lineRule="auto"/>
            </w:pPr>
            <w:r>
              <w:rPr>
                <w:sz w:val="18"/>
              </w:rPr>
              <w:t>Architecture and delivery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B33C7" w14:textId="77777777" w:rsidR="0074303C" w:rsidRDefault="00000000">
            <w:pPr>
              <w:spacing w:after="0" w:line="240" w:lineRule="auto"/>
            </w:pPr>
            <w:r>
              <w:rPr>
                <w:sz w:val="18"/>
              </w:rPr>
              <w:t>Kushal</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E3B73" w14:textId="77777777" w:rsidR="0074303C" w:rsidRDefault="00000000">
            <w:pPr>
              <w:spacing w:after="0" w:line="240" w:lineRule="auto"/>
            </w:pPr>
            <w:r>
              <w:rPr>
                <w:sz w:val="18"/>
              </w:rPr>
              <w:t>AWS/ServiceNow deployment; LogSense measurement to HAIEC control test; completed scope and documented gaps.</w:t>
            </w:r>
          </w:p>
        </w:tc>
      </w:tr>
      <w:tr w:rsidR="0074303C" w14:paraId="35B15D1A" w14:textId="77777777">
        <w:tc>
          <w:tcPr>
            <w:tcW w:w="25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210B670" w14:textId="77777777" w:rsidR="0074303C" w:rsidRDefault="00000000">
            <w:pPr>
              <w:spacing w:after="0" w:line="240" w:lineRule="auto"/>
            </w:pPr>
            <w:r>
              <w:rPr>
                <w:sz w:val="18"/>
              </w:rPr>
              <w:t>Business takeaway and closing</w:t>
            </w:r>
          </w:p>
        </w:tc>
        <w:tc>
          <w:tcPr>
            <w:tcW w:w="19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63391C5" w14:textId="77777777" w:rsidR="0074303C" w:rsidRDefault="00000000">
            <w:pPr>
              <w:spacing w:after="0" w:line="240" w:lineRule="auto"/>
            </w:pPr>
            <w:r>
              <w:rPr>
                <w:sz w:val="18"/>
              </w:rPr>
              <w:t>Abhishek</w:t>
            </w:r>
          </w:p>
        </w:tc>
        <w:tc>
          <w:tcPr>
            <w:tcW w:w="568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36C1D6B" w14:textId="77777777" w:rsidR="0074303C" w:rsidRDefault="00000000">
            <w:pPr>
              <w:spacing w:after="0" w:line="240" w:lineRule="auto"/>
            </w:pPr>
            <w:r>
              <w:rPr>
                <w:sz w:val="18"/>
              </w:rPr>
              <w:t>What can now be independently verified; limits and next step.</w:t>
            </w:r>
          </w:p>
        </w:tc>
      </w:tr>
    </w:tbl>
    <w:p w14:paraId="704D7001" w14:textId="77777777" w:rsidR="0074303C" w:rsidRDefault="0074303C">
      <w:pPr>
        <w:spacing w:after="0"/>
      </w:pPr>
    </w:p>
    <w:p w14:paraId="65CED417" w14:textId="77777777" w:rsidR="0074303C" w:rsidRDefault="00000000">
      <w:r>
        <w:t>Use these as modular speaking assignments. If the allotted slot is short, Abhishek presents the narrative and Subodh runs the tool; Atul and Kushal answer questions. Assign backups and rehearse transitions. Confirm the official presentation duration before fixing the script.</w:t>
      </w:r>
    </w:p>
    <w:p w14:paraId="4AAB6E9D" w14:textId="77777777" w:rsidR="0074303C" w:rsidRDefault="00000000">
      <w:pPr>
        <w:pStyle w:val="Heading2"/>
      </w:pPr>
      <w:r>
        <w:t>Two minute judge query drill</w:t>
      </w:r>
    </w:p>
    <w:p w14:paraId="2DBF6B55" w14:textId="77777777" w:rsidR="0074303C" w:rsidRDefault="00000000">
      <w:pPr>
        <w:pStyle w:val="ListBullet"/>
      </w:pPr>
      <w:r>
        <w:t>0:00–0:15: identify selected control and run/window.</w:t>
      </w:r>
    </w:p>
    <w:p w14:paraId="23855DBE" w14:textId="77777777" w:rsidR="0074303C" w:rsidRDefault="00000000">
      <w:pPr>
        <w:pStyle w:val="ListBullet"/>
      </w:pPr>
      <w:r>
        <w:t>0:15–0:45: retrieve the control test and applicable threshold version.</w:t>
      </w:r>
    </w:p>
    <w:p w14:paraId="4E6A0EE6" w14:textId="77777777" w:rsidR="0074303C" w:rsidRDefault="00000000">
      <w:pPr>
        <w:pStyle w:val="ListBullet"/>
      </w:pPr>
      <w:r>
        <w:t>0:45–1:15: show measured values, verdict and reason.</w:t>
      </w:r>
    </w:p>
    <w:p w14:paraId="55CA7554" w14:textId="77777777" w:rsidR="0074303C" w:rsidRDefault="00000000">
      <w:pPr>
        <w:pStyle w:val="ListBullet"/>
      </w:pPr>
      <w:r>
        <w:t>1:15–1:45: open supporting events/spans or token records; demonstrate correlation and attribution.</w:t>
      </w:r>
    </w:p>
    <w:p w14:paraId="5304074F" w14:textId="77777777" w:rsidR="0074303C" w:rsidRDefault="00000000">
      <w:pPr>
        <w:pStyle w:val="ListBullet"/>
      </w:pPr>
      <w:r>
        <w:t>1:45–2:00: explain failure or exception and disclose any evidence gap.</w:t>
      </w:r>
    </w:p>
    <w:p w14:paraId="5C993BD6" w14:textId="77777777" w:rsidR="0074303C" w:rsidRDefault="00000000">
      <w:pPr>
        <w:pStyle w:val="Heading2"/>
      </w:pPr>
      <w:r>
        <w:t>Technical acceptance checklist</w:t>
      </w:r>
    </w:p>
    <w:p w14:paraId="7D996E49" w14:textId="77777777" w:rsidR="0074303C" w:rsidRDefault="00000000">
      <w:pPr>
        <w:pStyle w:val="ListBullet"/>
      </w:pPr>
      <w:r>
        <w:t>Control 7: expected-event manifest, declared denominator, coverage, gaps and tolerated breaches; pass and fail cases.</w:t>
      </w:r>
    </w:p>
    <w:p w14:paraId="0228D5CB" w14:textId="77777777" w:rsidR="0074303C" w:rsidRDefault="00000000">
      <w:pPr>
        <w:pStyle w:val="ListBullet"/>
      </w:pPr>
      <w:r>
        <w:t>Control 9: named metric, frozen baseline, comparable windows, drift values, violating-window rate and alert recipient; pass and fail cases.</w:t>
      </w:r>
    </w:p>
    <w:p w14:paraId="739E762E" w14:textId="77777777" w:rsidR="0074303C" w:rsidRDefault="00000000">
      <w:pPr>
        <w:pStyle w:val="ListBullet"/>
      </w:pPr>
      <w:r>
        <w:t>Control 16: all agents and retries reconciled, no duplicate usage records, cap units and verdict; if inline enforcement is claimed, show a denied invocation and its record.</w:t>
      </w:r>
    </w:p>
    <w:p w14:paraId="2128ADB7" w14:textId="77777777" w:rsidR="0074303C" w:rsidRDefault="00000000">
      <w:pPr>
        <w:pStyle w:val="ListBullet"/>
      </w:pPr>
      <w:r>
        <w:t>Evidence includes control ID, run/window ID, actor, timestamps, threshold version, source links, calculated measurements and verdict reason.</w:t>
      </w:r>
    </w:p>
    <w:p w14:paraId="309CF835" w14:textId="77777777" w:rsidR="0074303C" w:rsidRDefault="00000000">
      <w:pPr>
        <w:pStyle w:val="ListBullet"/>
      </w:pPr>
      <w:r>
        <w:t>Control tests live in HAIEC; LogSense supplies measurements and records. Agents and MCP servers run in the permitted AWS/ServiceNow environments. Cryptographic signing is out of hackathon scope.</w:t>
      </w:r>
    </w:p>
    <w:p w14:paraId="10EAE1F9" w14:textId="77777777" w:rsidR="0074303C" w:rsidRDefault="00000000">
      <w:pPr>
        <w:pStyle w:val="Heading2"/>
      </w:pPr>
      <w:r>
        <w:lastRenderedPageBreak/>
        <w:t>Rehearsal checkpoints and fallback</w:t>
      </w:r>
    </w:p>
    <w:p w14:paraId="1DEBC355" w14:textId="77777777" w:rsidR="0074303C" w:rsidRDefault="00000000">
      <w:r>
        <w:t>Sunday 17:30: control 7 query drill. Monday 13:15: control 9 proof walkthrough. Monday 18:00: integrated demo and packet review. Tuesday 09:00: full timed rehearsal with a random control/run query. Before the judging slot: connection, display and link check on the frozen build. Keep a clearly labeled recording and downloaded evidence export available; do not present recorded execution as live.</w:t>
      </w:r>
    </w:p>
    <w:p w14:paraId="78B15E5B" w14:textId="77777777" w:rsidR="0074303C" w:rsidRDefault="00000000">
      <w:pPr>
        <w:pStyle w:val="Heading1"/>
      </w:pPr>
      <w:r>
        <w:t>8 Daily dashboard template</w:t>
      </w:r>
    </w:p>
    <w:p w14:paraId="477DB807" w14:textId="77777777" w:rsidR="0074303C" w:rsidRDefault="00000000">
      <w:r>
        <w:t>Abhishek updates this at morning kickoff, midday, end of day and immediately after an S1/S2 change. Owners supply proof links and next actions. Proposed milestones become commitments only after team agreement.</w:t>
      </w:r>
    </w:p>
    <w:p w14:paraId="3D09BED5" w14:textId="77777777" w:rsidR="0074303C" w:rsidRDefault="00000000">
      <w:r>
        <w:t>Date/time: [ ] | Next official event: [ ] | Next internal checkpoint: [ ]</w:t>
      </w:r>
      <w:r>
        <w:br/>
        <w:t>Overall: [Green / Amber / Red] | Daily outcome: [ ] | Build/version: [ ]</w:t>
      </w:r>
      <w:r>
        <w:br/>
        <w:t>Submission due: [organizer confirmed time or unconfirmed] | Judging slot: [ ]</w:t>
      </w:r>
    </w:p>
    <w:tbl>
      <w:tblPr>
        <w:tblW w:w="0" w:type="auto"/>
        <w:tblLayout w:type="fixed"/>
        <w:tblLook w:val="04A0" w:firstRow="1" w:lastRow="0" w:firstColumn="1" w:lastColumn="0" w:noHBand="0" w:noVBand="1"/>
      </w:tblPr>
      <w:tblGrid>
        <w:gridCol w:w="792"/>
        <w:gridCol w:w="1080"/>
        <w:gridCol w:w="1080"/>
        <w:gridCol w:w="4320"/>
        <w:gridCol w:w="1440"/>
        <w:gridCol w:w="1368"/>
      </w:tblGrid>
      <w:tr w:rsidR="0074303C" w14:paraId="02DB16FD" w14:textId="77777777">
        <w:trPr>
          <w:tblHeader/>
        </w:trPr>
        <w:tc>
          <w:tcPr>
            <w:tcW w:w="79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39EAC680" w14:textId="77777777" w:rsidR="0074303C" w:rsidRDefault="00000000">
            <w:pPr>
              <w:spacing w:after="0" w:line="240" w:lineRule="auto"/>
            </w:pPr>
            <w:r>
              <w:rPr>
                <w:b/>
                <w:color w:val="FFFFFF"/>
                <w:sz w:val="18"/>
              </w:rPr>
              <w:t>Control</w:t>
            </w:r>
          </w:p>
        </w:tc>
        <w:tc>
          <w:tcPr>
            <w:tcW w:w="1080"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7ECDDD29" w14:textId="77777777" w:rsidR="0074303C" w:rsidRDefault="00000000">
            <w:pPr>
              <w:spacing w:after="0" w:line="240" w:lineRule="auto"/>
            </w:pPr>
            <w:r>
              <w:rPr>
                <w:b/>
                <w:color w:val="FFFFFF"/>
                <w:sz w:val="18"/>
              </w:rPr>
              <w:t>Owner</w:t>
            </w:r>
          </w:p>
        </w:tc>
        <w:tc>
          <w:tcPr>
            <w:tcW w:w="1080"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3AAA64BB" w14:textId="77777777" w:rsidR="0074303C" w:rsidRDefault="00000000">
            <w:pPr>
              <w:spacing w:after="0" w:line="240" w:lineRule="auto"/>
            </w:pPr>
            <w:r>
              <w:rPr>
                <w:b/>
                <w:color w:val="FFFFFF"/>
                <w:sz w:val="18"/>
              </w:rPr>
              <w:t>Status</w:t>
            </w:r>
          </w:p>
        </w:tc>
        <w:tc>
          <w:tcPr>
            <w:tcW w:w="4320"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35E736EC" w14:textId="77777777" w:rsidR="0074303C" w:rsidRDefault="00000000">
            <w:pPr>
              <w:spacing w:after="0" w:line="240" w:lineRule="auto"/>
            </w:pPr>
            <w:r>
              <w:rPr>
                <w:b/>
                <w:color w:val="FFFFFF"/>
                <w:sz w:val="18"/>
              </w:rPr>
              <w:t>Next acceptance gate</w:t>
            </w:r>
          </w:p>
        </w:tc>
        <w:tc>
          <w:tcPr>
            <w:tcW w:w="1440"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0232BF2D" w14:textId="77777777" w:rsidR="0074303C" w:rsidRDefault="00000000">
            <w:pPr>
              <w:spacing w:after="0" w:line="240" w:lineRule="auto"/>
            </w:pPr>
            <w:r>
              <w:rPr>
                <w:b/>
                <w:color w:val="FFFFFF"/>
                <w:sz w:val="18"/>
              </w:rPr>
              <w:t>Due</w:t>
            </w:r>
          </w:p>
        </w:tc>
        <w:tc>
          <w:tcPr>
            <w:tcW w:w="1368"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6FDCC0BD" w14:textId="77777777" w:rsidR="0074303C" w:rsidRDefault="00000000">
            <w:pPr>
              <w:spacing w:after="0" w:line="240" w:lineRule="auto"/>
            </w:pPr>
            <w:r>
              <w:rPr>
                <w:b/>
                <w:color w:val="FFFFFF"/>
                <w:sz w:val="18"/>
              </w:rPr>
              <w:t>Proof link</w:t>
            </w:r>
          </w:p>
        </w:tc>
      </w:tr>
      <w:tr w:rsidR="0074303C" w14:paraId="2492529D" w14:textId="77777777">
        <w:tc>
          <w:tcPr>
            <w:tcW w:w="7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A0DA9C6" w14:textId="77777777" w:rsidR="0074303C" w:rsidRDefault="00000000">
            <w:pPr>
              <w:spacing w:after="0" w:line="240" w:lineRule="auto"/>
            </w:pPr>
            <w:r>
              <w:rPr>
                <w:sz w:val="18"/>
              </w:rPr>
              <w:t>7</w:t>
            </w:r>
          </w:p>
        </w:tc>
        <w:tc>
          <w:tcPr>
            <w:tcW w:w="10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936DDCE" w14:textId="77777777" w:rsidR="0074303C" w:rsidRDefault="00000000">
            <w:pPr>
              <w:spacing w:after="0" w:line="240" w:lineRule="auto"/>
            </w:pPr>
            <w:r>
              <w:rPr>
                <w:sz w:val="18"/>
              </w:rPr>
              <w:t>[ ]</w:t>
            </w:r>
          </w:p>
        </w:tc>
        <w:tc>
          <w:tcPr>
            <w:tcW w:w="10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8E8269D" w14:textId="77777777" w:rsidR="0074303C" w:rsidRDefault="00000000">
            <w:pPr>
              <w:spacing w:after="0" w:line="240" w:lineRule="auto"/>
            </w:pPr>
            <w:r>
              <w:rPr>
                <w:sz w:val="18"/>
              </w:rPr>
              <w:t>[ ]</w:t>
            </w:r>
          </w:p>
        </w:tc>
        <w:tc>
          <w:tcPr>
            <w:tcW w:w="432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D1E3BC2" w14:textId="77777777" w:rsidR="0074303C" w:rsidRDefault="00000000">
            <w:pPr>
              <w:spacing w:after="0" w:line="240" w:lineRule="auto"/>
            </w:pPr>
            <w:r>
              <w:rPr>
                <w:sz w:val="18"/>
              </w:rPr>
              <w:t>Expected/observed reconciliation; pass/fail queries</w:t>
            </w:r>
          </w:p>
        </w:tc>
        <w:tc>
          <w:tcPr>
            <w:tcW w:w="144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BE782E2" w14:textId="77777777" w:rsidR="0074303C" w:rsidRDefault="00000000">
            <w:pPr>
              <w:spacing w:after="0" w:line="240" w:lineRule="auto"/>
            </w:pPr>
            <w:r>
              <w:rPr>
                <w:sz w:val="18"/>
              </w:rPr>
              <w:t>Sun 17:30</w:t>
            </w:r>
          </w:p>
        </w:tc>
        <w:tc>
          <w:tcPr>
            <w:tcW w:w="136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B94BFE3" w14:textId="77777777" w:rsidR="0074303C" w:rsidRDefault="00000000">
            <w:pPr>
              <w:spacing w:after="0" w:line="240" w:lineRule="auto"/>
            </w:pPr>
            <w:r>
              <w:rPr>
                <w:sz w:val="18"/>
              </w:rPr>
              <w:t>[ ]</w:t>
            </w:r>
          </w:p>
        </w:tc>
      </w:tr>
      <w:tr w:rsidR="0074303C" w14:paraId="5C3E83E9" w14:textId="77777777">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82123" w14:textId="77777777" w:rsidR="0074303C" w:rsidRDefault="00000000">
            <w:pPr>
              <w:spacing w:after="0" w:line="240" w:lineRule="auto"/>
            </w:pPr>
            <w:r>
              <w:rPr>
                <w:sz w:val="18"/>
              </w:rPr>
              <w:t>9</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BF5DC" w14:textId="77777777" w:rsidR="0074303C" w:rsidRDefault="00000000">
            <w:pPr>
              <w:spacing w:after="0" w:line="240" w:lineRule="auto"/>
            </w:pPr>
            <w:r>
              <w:rPr>
                <w:sz w:val="18"/>
              </w:rPr>
              <w:t>[ ]</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3D0F6" w14:textId="77777777" w:rsidR="0074303C" w:rsidRDefault="00000000">
            <w:pPr>
              <w:spacing w:after="0" w:line="240" w:lineRule="auto"/>
            </w:pPr>
            <w:r>
              <w:rPr>
                <w:sz w:val="18"/>
              </w:rPr>
              <w:t>[ ]</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4579D" w14:textId="77777777" w:rsidR="0074303C" w:rsidRDefault="00000000">
            <w:pPr>
              <w:spacing w:after="0" w:line="240" w:lineRule="auto"/>
            </w:pPr>
            <w:r>
              <w:rPr>
                <w:sz w:val="18"/>
              </w:rPr>
              <w:t>Comparable-window drift; pass/fail; alert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2119B" w14:textId="77777777" w:rsidR="0074303C" w:rsidRDefault="00000000">
            <w:pPr>
              <w:spacing w:after="0" w:line="240" w:lineRule="auto"/>
            </w:pPr>
            <w:r>
              <w:rPr>
                <w:sz w:val="18"/>
              </w:rPr>
              <w:t>Mon 12:00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A2C9E" w14:textId="77777777" w:rsidR="0074303C" w:rsidRDefault="00000000">
            <w:pPr>
              <w:spacing w:after="0" w:line="240" w:lineRule="auto"/>
            </w:pPr>
            <w:r>
              <w:rPr>
                <w:sz w:val="18"/>
              </w:rPr>
              <w:t>[ ]</w:t>
            </w:r>
          </w:p>
        </w:tc>
      </w:tr>
      <w:tr w:rsidR="0074303C" w14:paraId="3C9DD8B8" w14:textId="77777777">
        <w:tc>
          <w:tcPr>
            <w:tcW w:w="7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5576BAB" w14:textId="77777777" w:rsidR="0074303C" w:rsidRDefault="00000000">
            <w:pPr>
              <w:spacing w:after="0" w:line="240" w:lineRule="auto"/>
            </w:pPr>
            <w:r>
              <w:rPr>
                <w:sz w:val="18"/>
              </w:rPr>
              <w:t>16</w:t>
            </w:r>
          </w:p>
        </w:tc>
        <w:tc>
          <w:tcPr>
            <w:tcW w:w="10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5CA59C8" w14:textId="77777777" w:rsidR="0074303C" w:rsidRDefault="00000000">
            <w:pPr>
              <w:spacing w:after="0" w:line="240" w:lineRule="auto"/>
            </w:pPr>
            <w:r>
              <w:rPr>
                <w:sz w:val="18"/>
              </w:rPr>
              <w:t>[ ]</w:t>
            </w:r>
          </w:p>
        </w:tc>
        <w:tc>
          <w:tcPr>
            <w:tcW w:w="10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EE3459E" w14:textId="77777777" w:rsidR="0074303C" w:rsidRDefault="00000000">
            <w:pPr>
              <w:spacing w:after="0" w:line="240" w:lineRule="auto"/>
            </w:pPr>
            <w:r>
              <w:rPr>
                <w:sz w:val="18"/>
              </w:rPr>
              <w:t>[ ]</w:t>
            </w:r>
          </w:p>
        </w:tc>
        <w:tc>
          <w:tcPr>
            <w:tcW w:w="432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FF290D3" w14:textId="77777777" w:rsidR="0074303C" w:rsidRDefault="00000000">
            <w:pPr>
              <w:spacing w:after="0" w:line="240" w:lineRule="auto"/>
            </w:pPr>
            <w:r>
              <w:rPr>
                <w:sz w:val="18"/>
              </w:rPr>
              <w:t>Usage/cap proof; enforcement if claimed</w:t>
            </w:r>
          </w:p>
        </w:tc>
        <w:tc>
          <w:tcPr>
            <w:tcW w:w="144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7AA9AA2" w14:textId="77777777" w:rsidR="0074303C" w:rsidRDefault="00000000">
            <w:pPr>
              <w:spacing w:after="0" w:line="240" w:lineRule="auto"/>
            </w:pPr>
            <w:r>
              <w:rPr>
                <w:sz w:val="18"/>
              </w:rPr>
              <w:t>Mon 16:00</w:t>
            </w:r>
          </w:p>
        </w:tc>
        <w:tc>
          <w:tcPr>
            <w:tcW w:w="136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6FB2A98" w14:textId="77777777" w:rsidR="0074303C" w:rsidRDefault="00000000">
            <w:pPr>
              <w:spacing w:after="0" w:line="240" w:lineRule="auto"/>
            </w:pPr>
            <w:r>
              <w:rPr>
                <w:sz w:val="18"/>
              </w:rPr>
              <w:t>[ ]</w:t>
            </w:r>
          </w:p>
        </w:tc>
      </w:tr>
    </w:tbl>
    <w:p w14:paraId="0E8FD9F9" w14:textId="77777777" w:rsidR="0074303C" w:rsidRDefault="0074303C">
      <w:pPr>
        <w:spacing w:after="0"/>
      </w:pPr>
    </w:p>
    <w:p w14:paraId="3FA9D1BD" w14:textId="77777777" w:rsidR="0074303C" w:rsidRDefault="00000000">
      <w:r>
        <w:t>Status definition: Green = acceptance evidence verified and no threatened checkpoint; Amber = incomplete or at risk with a named recovery action; Red = blocked or missed checkpoint without a credible recovery. A percentage is not a substitute for a completed control test.</w:t>
      </w:r>
    </w:p>
    <w:tbl>
      <w:tblPr>
        <w:tblW w:w="0" w:type="auto"/>
        <w:tblLayout w:type="fixed"/>
        <w:tblLook w:val="04A0" w:firstRow="1" w:lastRow="0" w:firstColumn="1" w:lastColumn="0" w:noHBand="0" w:noVBand="1"/>
      </w:tblPr>
      <w:tblGrid>
        <w:gridCol w:w="1872"/>
        <w:gridCol w:w="3168"/>
        <w:gridCol w:w="3528"/>
        <w:gridCol w:w="1656"/>
      </w:tblGrid>
      <w:tr w:rsidR="0074303C" w14:paraId="7248A123" w14:textId="77777777">
        <w:trPr>
          <w:tblHeader/>
        </w:trPr>
        <w:tc>
          <w:tcPr>
            <w:tcW w:w="187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70E026E9" w14:textId="77777777" w:rsidR="0074303C" w:rsidRDefault="00000000">
            <w:pPr>
              <w:spacing w:after="0" w:line="240" w:lineRule="auto"/>
            </w:pPr>
            <w:r>
              <w:rPr>
                <w:b/>
                <w:color w:val="FFFFFF"/>
                <w:sz w:val="18"/>
              </w:rPr>
              <w:t>Dashboard item</w:t>
            </w:r>
          </w:p>
        </w:tc>
        <w:tc>
          <w:tcPr>
            <w:tcW w:w="3168"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62419E05" w14:textId="77777777" w:rsidR="0074303C" w:rsidRDefault="00000000">
            <w:pPr>
              <w:spacing w:after="0" w:line="240" w:lineRule="auto"/>
            </w:pPr>
            <w:r>
              <w:rPr>
                <w:b/>
                <w:color w:val="FFFFFF"/>
                <w:sz w:val="18"/>
              </w:rPr>
              <w:t>Current update</w:t>
            </w:r>
          </w:p>
        </w:tc>
        <w:tc>
          <w:tcPr>
            <w:tcW w:w="3528"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0A581CE2" w14:textId="77777777" w:rsidR="0074303C" w:rsidRDefault="00000000">
            <w:pPr>
              <w:spacing w:after="0" w:line="240" w:lineRule="auto"/>
            </w:pPr>
            <w:r>
              <w:rPr>
                <w:b/>
                <w:color w:val="FFFFFF"/>
                <w:sz w:val="18"/>
              </w:rPr>
              <w:t>Owner and next action</w:t>
            </w:r>
          </w:p>
        </w:tc>
        <w:tc>
          <w:tcPr>
            <w:tcW w:w="1656"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7158AF43" w14:textId="77777777" w:rsidR="0074303C" w:rsidRDefault="00000000">
            <w:pPr>
              <w:spacing w:after="0" w:line="240" w:lineRule="auto"/>
            </w:pPr>
            <w:r>
              <w:rPr>
                <w:b/>
                <w:color w:val="FFFFFF"/>
                <w:sz w:val="18"/>
              </w:rPr>
              <w:t>Due or next update</w:t>
            </w:r>
          </w:p>
        </w:tc>
      </w:tr>
      <w:tr w:rsidR="0074303C" w14:paraId="7ADB95C4" w14:textId="77777777">
        <w:tc>
          <w:tcPr>
            <w:tcW w:w="187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75AA908" w14:textId="77777777" w:rsidR="0074303C" w:rsidRDefault="00000000">
            <w:pPr>
              <w:spacing w:after="0" w:line="240" w:lineRule="auto"/>
            </w:pPr>
            <w:r>
              <w:rPr>
                <w:sz w:val="18"/>
              </w:rPr>
              <w:t>Tasks completed</w:t>
            </w:r>
          </w:p>
        </w:tc>
        <w:tc>
          <w:tcPr>
            <w:tcW w:w="316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C1398B6" w14:textId="77777777" w:rsidR="0074303C" w:rsidRDefault="00000000">
            <w:pPr>
              <w:spacing w:after="0" w:line="240" w:lineRule="auto"/>
            </w:pPr>
            <w:r>
              <w:rPr>
                <w:sz w:val="18"/>
              </w:rPr>
              <w:t>[task ID + acceptance evidence]</w:t>
            </w:r>
          </w:p>
        </w:tc>
        <w:tc>
          <w:tcPr>
            <w:tcW w:w="352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6D63ACF" w14:textId="77777777" w:rsidR="0074303C" w:rsidRDefault="00000000">
            <w:pPr>
              <w:spacing w:after="0" w:line="240" w:lineRule="auto"/>
            </w:pPr>
            <w:r>
              <w:rPr>
                <w:sz w:val="18"/>
              </w:rPr>
              <w:t>[reviewer]</w:t>
            </w:r>
          </w:p>
        </w:tc>
        <w:tc>
          <w:tcPr>
            <w:tcW w:w="165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39AF5FC" w14:textId="77777777" w:rsidR="0074303C" w:rsidRDefault="00000000">
            <w:pPr>
              <w:spacing w:after="0" w:line="240" w:lineRule="auto"/>
            </w:pPr>
            <w:r>
              <w:rPr>
                <w:sz w:val="18"/>
              </w:rPr>
              <w:t>[verified time]</w:t>
            </w:r>
          </w:p>
        </w:tc>
      </w:tr>
      <w:tr w:rsidR="0074303C" w14:paraId="2AA4981F" w14:textId="77777777">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D7C82" w14:textId="77777777" w:rsidR="0074303C" w:rsidRDefault="00000000">
            <w:pPr>
              <w:spacing w:after="0" w:line="240" w:lineRule="auto"/>
            </w:pPr>
            <w:r>
              <w:rPr>
                <w:sz w:val="18"/>
              </w:rPr>
              <w:t>Tasks in progress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E6E42" w14:textId="77777777" w:rsidR="0074303C" w:rsidRDefault="00000000">
            <w:pPr>
              <w:spacing w:after="0" w:line="240" w:lineRule="auto"/>
            </w:pPr>
            <w:r>
              <w:rPr>
                <w:sz w:val="18"/>
              </w:rPr>
              <w:t>[task ID + current state]</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88417" w14:textId="77777777" w:rsidR="0074303C" w:rsidRDefault="00000000">
            <w:pPr>
              <w:spacing w:after="0" w:line="240" w:lineRule="auto"/>
            </w:pPr>
            <w:r>
              <w:rPr>
                <w:sz w:val="18"/>
              </w:rPr>
              <w:t>[owner + next handoff]</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01CFC" w14:textId="77777777" w:rsidR="0074303C" w:rsidRDefault="00000000">
            <w:pPr>
              <w:spacing w:after="0" w:line="240" w:lineRule="auto"/>
            </w:pPr>
            <w:r>
              <w:rPr>
                <w:sz w:val="18"/>
              </w:rPr>
              <w:t>[due]</w:t>
            </w:r>
          </w:p>
        </w:tc>
      </w:tr>
      <w:tr w:rsidR="0074303C" w14:paraId="6D72D2BC" w14:textId="77777777">
        <w:tc>
          <w:tcPr>
            <w:tcW w:w="187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76CB1AC" w14:textId="77777777" w:rsidR="0074303C" w:rsidRDefault="00000000">
            <w:pPr>
              <w:spacing w:after="0" w:line="240" w:lineRule="auto"/>
            </w:pPr>
            <w:r>
              <w:rPr>
                <w:sz w:val="18"/>
              </w:rPr>
              <w:t>Blockers</w:t>
            </w:r>
          </w:p>
        </w:tc>
        <w:tc>
          <w:tcPr>
            <w:tcW w:w="316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FE8CB7E" w14:textId="77777777" w:rsidR="0074303C" w:rsidRDefault="00000000">
            <w:pPr>
              <w:spacing w:after="0" w:line="240" w:lineRule="auto"/>
            </w:pPr>
            <w:r>
              <w:rPr>
                <w:sz w:val="18"/>
              </w:rPr>
              <w:t>[B-ID + severity + impact]</w:t>
            </w:r>
          </w:p>
        </w:tc>
        <w:tc>
          <w:tcPr>
            <w:tcW w:w="352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0D38537" w14:textId="77777777" w:rsidR="0074303C" w:rsidRDefault="00000000">
            <w:pPr>
              <w:spacing w:after="0" w:line="240" w:lineRule="auto"/>
            </w:pPr>
            <w:r>
              <w:rPr>
                <w:sz w:val="18"/>
              </w:rPr>
              <w:t>[owner + workaround]</w:t>
            </w:r>
          </w:p>
        </w:tc>
        <w:tc>
          <w:tcPr>
            <w:tcW w:w="165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DAA685E" w14:textId="77777777" w:rsidR="0074303C" w:rsidRDefault="00000000">
            <w:pPr>
              <w:spacing w:after="0" w:line="240" w:lineRule="auto"/>
            </w:pPr>
            <w:r>
              <w:rPr>
                <w:sz w:val="18"/>
              </w:rPr>
              <w:t>[next update]</w:t>
            </w:r>
          </w:p>
        </w:tc>
      </w:tr>
      <w:tr w:rsidR="0074303C" w14:paraId="348BB408" w14:textId="77777777">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B6869" w14:textId="77777777" w:rsidR="0074303C" w:rsidRDefault="00000000">
            <w:pPr>
              <w:spacing w:after="0" w:line="240" w:lineRule="auto"/>
            </w:pPr>
            <w:r>
              <w:rPr>
                <w:sz w:val="18"/>
              </w:rPr>
              <w:t>Risks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1768F" w14:textId="77777777" w:rsidR="0074303C" w:rsidRDefault="00000000">
            <w:pPr>
              <w:spacing w:after="0" w:line="240" w:lineRule="auto"/>
            </w:pPr>
            <w:r>
              <w:rPr>
                <w:sz w:val="18"/>
              </w:rPr>
              <w:t>[R-ID + likelihood + impact]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E33CD" w14:textId="77777777" w:rsidR="0074303C" w:rsidRDefault="00000000">
            <w:pPr>
              <w:spacing w:after="0" w:line="240" w:lineRule="auto"/>
            </w:pPr>
            <w:r>
              <w:rPr>
                <w:sz w:val="18"/>
              </w:rPr>
              <w:t>[owner + prevention/trigger]</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60FE0" w14:textId="77777777" w:rsidR="0074303C" w:rsidRDefault="00000000">
            <w:pPr>
              <w:spacing w:after="0" w:line="240" w:lineRule="auto"/>
            </w:pPr>
            <w:r>
              <w:rPr>
                <w:sz w:val="18"/>
              </w:rPr>
              <w:t>[review time]</w:t>
            </w:r>
          </w:p>
        </w:tc>
      </w:tr>
      <w:tr w:rsidR="0074303C" w14:paraId="0185ED9A" w14:textId="77777777">
        <w:tc>
          <w:tcPr>
            <w:tcW w:w="187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E865E76" w14:textId="77777777" w:rsidR="0074303C" w:rsidRDefault="00000000">
            <w:pPr>
              <w:spacing w:after="0" w:line="240" w:lineRule="auto"/>
            </w:pPr>
            <w:r>
              <w:rPr>
                <w:sz w:val="18"/>
              </w:rPr>
              <w:t>Decisions pending</w:t>
            </w:r>
          </w:p>
        </w:tc>
        <w:tc>
          <w:tcPr>
            <w:tcW w:w="316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3E2C09D" w14:textId="77777777" w:rsidR="0074303C" w:rsidRDefault="00000000">
            <w:pPr>
              <w:spacing w:after="0" w:line="240" w:lineRule="auto"/>
            </w:pPr>
            <w:r>
              <w:rPr>
                <w:sz w:val="18"/>
              </w:rPr>
              <w:t>[D/Q-ID + question]</w:t>
            </w:r>
          </w:p>
        </w:tc>
        <w:tc>
          <w:tcPr>
            <w:tcW w:w="352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D042885" w14:textId="77777777" w:rsidR="0074303C" w:rsidRDefault="00000000">
            <w:pPr>
              <w:spacing w:after="0" w:line="240" w:lineRule="auto"/>
            </w:pPr>
            <w:r>
              <w:rPr>
                <w:sz w:val="18"/>
              </w:rPr>
              <w:t>[approver + required input]</w:t>
            </w:r>
          </w:p>
        </w:tc>
        <w:tc>
          <w:tcPr>
            <w:tcW w:w="165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39335DB" w14:textId="77777777" w:rsidR="0074303C" w:rsidRDefault="00000000">
            <w:pPr>
              <w:spacing w:after="0" w:line="240" w:lineRule="auto"/>
            </w:pPr>
            <w:r>
              <w:rPr>
                <w:sz w:val="18"/>
              </w:rPr>
              <w:t>[decision deadline]</w:t>
            </w:r>
          </w:p>
        </w:tc>
      </w:tr>
      <w:tr w:rsidR="0074303C" w14:paraId="58E36431" w14:textId="77777777">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8D4A9" w14:textId="77777777" w:rsidR="0074303C" w:rsidRDefault="00000000">
            <w:pPr>
              <w:spacing w:after="0" w:line="240" w:lineRule="auto"/>
            </w:pPr>
            <w:r>
              <w:rPr>
                <w:sz w:val="18"/>
              </w:rPr>
              <w:t>Team morale and capacity</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31537" w14:textId="77777777" w:rsidR="0074303C" w:rsidRDefault="00000000">
            <w:pPr>
              <w:spacing w:after="0" w:line="240" w:lineRule="auto"/>
            </w:pPr>
            <w:r>
              <w:rPr>
                <w:sz w:val="18"/>
              </w:rPr>
              <w:t>[green/amber/red + help needed]</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19856" w14:textId="77777777" w:rsidR="0074303C" w:rsidRDefault="00000000">
            <w:pPr>
              <w:spacing w:after="0" w:line="240" w:lineRule="auto"/>
            </w:pPr>
            <w:r>
              <w:rPr>
                <w:sz w:val="18"/>
              </w:rPr>
              <w:t>[Abhishek coordinates support]</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E0A05" w14:textId="77777777" w:rsidR="0074303C" w:rsidRDefault="00000000">
            <w:pPr>
              <w:spacing w:after="0" w:line="240" w:lineRule="auto"/>
            </w:pPr>
            <w:r>
              <w:rPr>
                <w:sz w:val="18"/>
              </w:rPr>
              <w:t>[next check-in]</w:t>
            </w:r>
          </w:p>
        </w:tc>
      </w:tr>
    </w:tbl>
    <w:p w14:paraId="268787BD" w14:textId="77777777" w:rsidR="0074303C" w:rsidRDefault="0074303C">
      <w:pPr>
        <w:spacing w:after="0"/>
      </w:pPr>
    </w:p>
    <w:p w14:paraId="386F32A1" w14:textId="77777777" w:rsidR="0074303C" w:rsidRDefault="00000000">
      <w:pPr>
        <w:pStyle w:val="Heading2"/>
      </w:pPr>
      <w:r>
        <w:t>Individual capacity check</w:t>
      </w:r>
    </w:p>
    <w:p w14:paraId="1CF62395" w14:textId="77777777" w:rsidR="0074303C" w:rsidRDefault="00000000">
      <w:r>
        <w:t>Green: able to deliver assigned work. Amber: fatigue, overload or uncertainty; identify help or reduce load. Red: cannot continue safely or productively; reassign critical work and agree a recovery break. Keep personal details private; the dashboard needs availability and support needs only.</w:t>
      </w:r>
    </w:p>
    <w:p w14:paraId="29BFBD7B" w14:textId="77777777" w:rsidR="0074303C" w:rsidRDefault="00000000">
      <w:pPr>
        <w:pStyle w:val="Heading2"/>
      </w:pPr>
      <w:r>
        <w:t>Artifact index</w:t>
      </w:r>
    </w:p>
    <w:p w14:paraId="3BD4F3EC" w14:textId="77777777" w:rsidR="0074303C" w:rsidRDefault="00000000">
      <w:r>
        <w:t>Maintain one linked index: control definitions; threshold versions; baseline/manifest; named pass/fail runs; control-test/query tool; evidence export; architecture one-pager; test results; gaps; demo recording; submission receipt. Each item records owner, version, last checked time and reviewer access status.</w:t>
      </w:r>
    </w:p>
    <w:p w14:paraId="739E6F36" w14:textId="77777777" w:rsidR="0074303C" w:rsidRDefault="00000000">
      <w:pPr>
        <w:pStyle w:val="Heading2"/>
      </w:pPr>
      <w:r>
        <w:lastRenderedPageBreak/>
        <w:t>Example of an honest status update</w:t>
      </w:r>
    </w:p>
    <w:p w14:paraId="201D5997" w14:textId="77777777" w:rsidR="0074303C" w:rsidRDefault="00000000">
      <w:r>
        <w:t>Control 7 — Amber: manifest and coverage calculation complete; failing run evidence query still unresolved. Owner: [name]. Next action: fix correlation between the run and gap records. Due: [time]. Evidence: [link]. Do not mark Done until the failure query reproduces the expected verdict.</w:t>
      </w:r>
    </w:p>
    <w:p w14:paraId="2102A9C8" w14:textId="77777777" w:rsidR="0074303C" w:rsidRDefault="00000000">
      <w:pPr>
        <w:pStyle w:val="Heading1"/>
      </w:pPr>
      <w:r>
        <w:t>9 Communication templates</w:t>
      </w:r>
    </w:p>
    <w:p w14:paraId="7E3832C5" w14:textId="77777777" w:rsidR="0074303C" w:rsidRDefault="00000000">
      <w:r>
        <w:t>Replace brackets before posting. Team updates go in the assigned room; organizer escalations go through the nominated SPOC. These are drafts for Abhishek to use, not messages already sent.</w:t>
      </w:r>
    </w:p>
    <w:p w14:paraId="4D00BCF5" w14:textId="77777777" w:rsidR="0074303C" w:rsidRDefault="00000000">
      <w:pPr>
        <w:pStyle w:val="Heading2"/>
      </w:pPr>
      <w:r>
        <w:t>Morning kickoff message</w:t>
      </w:r>
    </w:p>
    <w:p w14:paraId="305DD38E" w14:textId="77777777" w:rsidR="0074303C" w:rsidRDefault="00000000">
      <w:r>
        <w:t>Team [name] — kickoff for [date]. Today’s outcome: [verified deliverable].</w:t>
      </w:r>
      <w:r>
        <w:br/>
        <w:t>Priorities: 1) [task/owner/due] 2) [task/owner/due] 3) [task/owner/due].</w:t>
      </w:r>
      <w:r>
        <w:br/>
        <w:t>Official sessions: [times]. Next checkpoint: [time].</w:t>
      </w:r>
      <w:r>
        <w:br/>
        <w:t>Open blockers: [B-IDs or none]. Decisions needed: [Q/D-IDs + owner + due].</w:t>
      </w:r>
      <w:r>
        <w:br/>
        <w:t>Please confirm your next handoff and flag any capacity issue. Dashboard: [link].</w:t>
      </w:r>
    </w:p>
    <w:p w14:paraId="1A89AC2E" w14:textId="77777777" w:rsidR="0074303C" w:rsidRDefault="00000000">
      <w:pPr>
        <w:pStyle w:val="Heading2"/>
      </w:pPr>
      <w:r>
        <w:t>Midday status update</w:t>
      </w:r>
    </w:p>
    <w:p w14:paraId="2E9F2007" w14:textId="77777777" w:rsidR="0074303C" w:rsidRDefault="00000000">
      <w:r>
        <w:t>Team [name] — status at [time].</w:t>
      </w:r>
      <w:r>
        <w:br/>
        <w:t>Completed and verified: [task/control + proof link].</w:t>
      </w:r>
      <w:r>
        <w:br/>
        <w:t>In progress: [owner + next deliverable + due].</w:t>
      </w:r>
      <w:r>
        <w:br/>
        <w:t>At risk or blocked: [B/R-ID + impact + next action].</w:t>
      </w:r>
      <w:r>
        <w:br/>
        <w:t>Decision required: [question + approver + deadline].</w:t>
      </w:r>
      <w:r>
        <w:br/>
        <w:t>Next checkpoint: [time + acceptance condition]. Scope changes: [approved decision ID or none].</w:t>
      </w:r>
    </w:p>
    <w:p w14:paraId="299C72AD" w14:textId="77777777" w:rsidR="0074303C" w:rsidRDefault="00000000">
      <w:pPr>
        <w:pStyle w:val="Heading2"/>
      </w:pPr>
      <w:r>
        <w:t>Blocker escalation message to forum support</w:t>
      </w:r>
    </w:p>
    <w:p w14:paraId="71E83149" w14:textId="77777777" w:rsidR="0074303C" w:rsidRDefault="00000000">
      <w:r>
        <w:t>Blocker — [Team name] — [AWS / ServiceNow / program] — [short issue].</w:t>
      </w:r>
      <w:r>
        <w:br/>
        <w:t>Impact: [control/task blocked and deadline threatened]. Started: [time CDT].</w:t>
      </w:r>
      <w:r>
        <w:br/>
        <w:t>Observed: [exact error or behavior]. Expected: [behavior].</w:t>
      </w:r>
      <w:r>
        <w:br/>
        <w:t>Attempted: [brief steps]. Sanitized evidence: [link or error reference].</w:t>
      </w:r>
      <w:r>
        <w:br/>
        <w:t>Help requested: [specific action/question]. Workaround: [available / none].</w:t>
      </w:r>
      <w:r>
        <w:br/>
        <w:t>SPOC: Abhishek Yadav. We are connected in [assigned team room].</w:t>
      </w:r>
      <w:r>
        <w:br/>
        <w:t>Please acknowledge and route to [partner/support area].</w:t>
      </w:r>
    </w:p>
    <w:p w14:paraId="73B7A092" w14:textId="77777777" w:rsidR="0074303C" w:rsidRDefault="00000000">
      <w:r>
        <w:t>Do not post credentials, access tokens or secrets. If organizers request sensitive diagnostics, use their approved private route.</w:t>
      </w:r>
    </w:p>
    <w:p w14:paraId="6698062F" w14:textId="77777777" w:rsidR="0074303C" w:rsidRDefault="00000000">
      <w:pPr>
        <w:pStyle w:val="Heading2"/>
      </w:pPr>
      <w:r>
        <w:t>End of day summary</w:t>
      </w:r>
    </w:p>
    <w:p w14:paraId="713230BB" w14:textId="77777777" w:rsidR="0074303C" w:rsidRDefault="00000000">
      <w:r>
        <w:t>Team [name] — close of day [date].</w:t>
      </w:r>
      <w:r>
        <w:br/>
        <w:t>Outcome: [met / partly met / missed]. Verified: [deliverables + links].</w:t>
      </w:r>
      <w:r>
        <w:br/>
        <w:t>Control status: 7 [ ] | 9 [ ] | 16 [ ].</w:t>
      </w:r>
      <w:r>
        <w:br/>
        <w:t>Remaining blockers: [B-ID, owner, next update]. Decisions made: [D-IDs].</w:t>
      </w:r>
      <w:r>
        <w:br/>
        <w:t>Tomorrow’s first priorities: [owner + deliverable + due].</w:t>
      </w:r>
      <w:r>
        <w:br/>
        <w:t>Packet/demo gaps: [ ]. Capacity and support needed: [ ].</w:t>
      </w:r>
      <w:r>
        <w:br/>
        <w:t>Next check-in: [time]. Dashboard and artifact index: [links].</w:t>
      </w:r>
    </w:p>
    <w:p w14:paraId="2D847936" w14:textId="77777777" w:rsidR="0074303C" w:rsidRDefault="00000000">
      <w:pPr>
        <w:pStyle w:val="Heading2"/>
      </w:pPr>
      <w:r>
        <w:t>Final demo readiness update</w:t>
      </w:r>
    </w:p>
    <w:p w14:paraId="4E2AC915" w14:textId="77777777" w:rsidR="0074303C" w:rsidRDefault="00000000">
      <w:r>
        <w:t>Team [name] — readiness at [time CDT].</w:t>
      </w:r>
      <w:r>
        <w:br/>
        <w:t>Frozen build: [version]. Completed controls: [verified list].</w:t>
      </w:r>
      <w:r>
        <w:br/>
        <w:t>Pass/fail cases: [run IDs]. Threshold versions: [IDs].</w:t>
      </w:r>
      <w:r>
        <w:br/>
        <w:t>Query rehearsal: [elapsed time + outcome]. Speakers/backups: [names].</w:t>
      </w:r>
      <w:r>
        <w:br/>
      </w:r>
      <w:r>
        <w:lastRenderedPageBreak/>
        <w:t>Packet: [link]; access verified by [reviewer]. Submission: [receipt or still pending].</w:t>
      </w:r>
      <w:r>
        <w:br/>
        <w:t>Fallback: [recording/export link]. Disclosed gaps: [ ].</w:t>
      </w:r>
      <w:r>
        <w:br/>
        <w:t>Judging slot/room: [ ]. Remaining issue: [owner + action or none].</w:t>
      </w:r>
      <w:r>
        <w:br/>
        <w:t>After cutoff, changes require organizer authorization.</w:t>
      </w:r>
    </w:p>
    <w:p w14:paraId="5A711ADF" w14:textId="77777777" w:rsidR="0074303C" w:rsidRDefault="00000000">
      <w:pPr>
        <w:pStyle w:val="Heading1"/>
      </w:pPr>
      <w:r>
        <w:t>10 Success metrics and release gates</w:t>
      </w:r>
    </w:p>
    <w:p w14:paraId="4020BA99" w14:textId="77777777" w:rsidR="0074303C" w:rsidRDefault="00000000">
      <w:r>
        <w:t>Abhishek tracks coordination and readiness; technical owners provide verified results. These are internal targets chosen for this plan. They do not replace the official judging rubric or promise organizer response times.</w:t>
      </w:r>
    </w:p>
    <w:tbl>
      <w:tblPr>
        <w:tblW w:w="0" w:type="auto"/>
        <w:tblLayout w:type="fixed"/>
        <w:tblLook w:val="04A0" w:firstRow="1" w:lastRow="0" w:firstColumn="1" w:lastColumn="0" w:noHBand="0" w:noVBand="1"/>
      </w:tblPr>
      <w:tblGrid>
        <w:gridCol w:w="1944"/>
        <w:gridCol w:w="5832"/>
        <w:gridCol w:w="2448"/>
      </w:tblGrid>
      <w:tr w:rsidR="0074303C" w14:paraId="28455D20" w14:textId="77777777">
        <w:trPr>
          <w:tblHeader/>
        </w:trPr>
        <w:tc>
          <w:tcPr>
            <w:tcW w:w="1944"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42A35467" w14:textId="77777777" w:rsidR="0074303C" w:rsidRDefault="00000000">
            <w:pPr>
              <w:spacing w:after="0" w:line="240" w:lineRule="auto"/>
            </w:pPr>
            <w:r>
              <w:rPr>
                <w:b/>
                <w:color w:val="FFFFFF"/>
                <w:sz w:val="18"/>
              </w:rPr>
              <w:t>KPI</w:t>
            </w:r>
          </w:p>
        </w:tc>
        <w:tc>
          <w:tcPr>
            <w:tcW w:w="5832"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0EE9BE93" w14:textId="77777777" w:rsidR="0074303C" w:rsidRDefault="00000000">
            <w:pPr>
              <w:spacing w:after="0" w:line="240" w:lineRule="auto"/>
            </w:pPr>
            <w:r>
              <w:rPr>
                <w:b/>
                <w:color w:val="FFFFFF"/>
                <w:sz w:val="18"/>
              </w:rPr>
              <w:t>Definition and target</w:t>
            </w:r>
          </w:p>
        </w:tc>
        <w:tc>
          <w:tcPr>
            <w:tcW w:w="2448" w:type="dxa"/>
            <w:tcBorders>
              <w:top w:val="single" w:sz="4" w:space="0" w:color="D9D9D9"/>
              <w:left w:val="single" w:sz="4" w:space="0" w:color="D9D9D9"/>
              <w:bottom w:val="single" w:sz="4" w:space="0" w:color="D9D9D9"/>
              <w:right w:val="single" w:sz="4" w:space="0" w:color="D9D9D9"/>
            </w:tcBorders>
            <w:shd w:val="clear" w:color="auto" w:fill="23364D"/>
            <w:tcMar>
              <w:top w:w="85" w:type="dxa"/>
              <w:left w:w="85" w:type="dxa"/>
              <w:bottom w:w="85" w:type="dxa"/>
              <w:right w:w="85" w:type="dxa"/>
            </w:tcMar>
            <w:vAlign w:val="center"/>
          </w:tcPr>
          <w:p w14:paraId="3840C7FF" w14:textId="77777777" w:rsidR="0074303C" w:rsidRDefault="00000000">
            <w:pPr>
              <w:spacing w:after="0" w:line="240" w:lineRule="auto"/>
            </w:pPr>
            <w:r>
              <w:rPr>
                <w:b/>
                <w:color w:val="FFFFFF"/>
                <w:sz w:val="18"/>
              </w:rPr>
              <w:t>Owner and review</w:t>
            </w:r>
          </w:p>
        </w:tc>
      </w:tr>
      <w:tr w:rsidR="0074303C" w14:paraId="16D4956C" w14:textId="77777777">
        <w:tc>
          <w:tcPr>
            <w:tcW w:w="19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8126627" w14:textId="77777777" w:rsidR="0074303C" w:rsidRDefault="00000000">
            <w:pPr>
              <w:spacing w:after="0" w:line="240" w:lineRule="auto"/>
            </w:pPr>
            <w:r>
              <w:rPr>
                <w:sz w:val="18"/>
              </w:rPr>
              <w:t>Ownership coverage</w:t>
            </w:r>
          </w:p>
        </w:tc>
        <w:tc>
          <w:tcPr>
            <w:tcW w:w="58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4E58B42" w14:textId="77777777" w:rsidR="0074303C" w:rsidRDefault="00000000">
            <w:pPr>
              <w:spacing w:after="0" w:line="240" w:lineRule="auto"/>
            </w:pPr>
            <w:r>
              <w:rPr>
                <w:sz w:val="18"/>
              </w:rPr>
              <w:t>100% of active tasks have one owner, due time and acceptance condition.</w:t>
            </w:r>
          </w:p>
        </w:tc>
        <w:tc>
          <w:tcPr>
            <w:tcW w:w="244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51C3972" w14:textId="77777777" w:rsidR="0074303C" w:rsidRDefault="00000000">
            <w:pPr>
              <w:spacing w:after="0" w:line="240" w:lineRule="auto"/>
            </w:pPr>
            <w:r>
              <w:rPr>
                <w:sz w:val="18"/>
              </w:rPr>
              <w:t>Abhishek; every checkpoint</w:t>
            </w:r>
          </w:p>
        </w:tc>
      </w:tr>
      <w:tr w:rsidR="0074303C" w14:paraId="7240DB92" w14:textId="77777777">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4FCE4" w14:textId="77777777" w:rsidR="0074303C" w:rsidRDefault="00000000">
            <w:pPr>
              <w:spacing w:after="0" w:line="240" w:lineRule="auto"/>
            </w:pPr>
            <w:r>
              <w:rPr>
                <w:sz w:val="18"/>
              </w:rPr>
              <w:t>Completed controls</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69A8F" w14:textId="77777777" w:rsidR="0074303C" w:rsidRDefault="00000000">
            <w:pPr>
              <w:spacing w:after="0" w:line="240" w:lineRule="auto"/>
            </w:pPr>
            <w:r>
              <w:rPr>
                <w:sz w:val="18"/>
              </w:rPr>
              <w:t>Minimum 1 fully verified; target 3. Internal order: 7 Sunday, 9 Monday midday, 16 Monday afternoon.</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430CC" w14:textId="77777777" w:rsidR="0074303C" w:rsidRDefault="00000000">
            <w:pPr>
              <w:spacing w:after="0" w:line="240" w:lineRule="auto"/>
            </w:pPr>
            <w:r>
              <w:rPr>
                <w:sz w:val="18"/>
              </w:rPr>
              <w:t>Kushal; daily gates</w:t>
            </w:r>
          </w:p>
        </w:tc>
      </w:tr>
      <w:tr w:rsidR="0074303C" w14:paraId="0CC8DA22" w14:textId="77777777">
        <w:tc>
          <w:tcPr>
            <w:tcW w:w="19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D346B99" w14:textId="77777777" w:rsidR="0074303C" w:rsidRDefault="00000000">
            <w:pPr>
              <w:spacing w:after="0" w:line="240" w:lineRule="auto"/>
            </w:pPr>
            <w:r>
              <w:rPr>
                <w:sz w:val="18"/>
              </w:rPr>
              <w:t>Passing and failing proof</w:t>
            </w:r>
          </w:p>
        </w:tc>
        <w:tc>
          <w:tcPr>
            <w:tcW w:w="58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F10944A" w14:textId="77777777" w:rsidR="0074303C" w:rsidRDefault="00000000">
            <w:pPr>
              <w:spacing w:after="0" w:line="240" w:lineRule="auto"/>
            </w:pPr>
            <w:r>
              <w:rPr>
                <w:sz w:val="18"/>
              </w:rPr>
              <w:t>At least 1 pass and 1 deliberate breach case for every claimed completed control; all queryable.</w:t>
            </w:r>
          </w:p>
        </w:tc>
        <w:tc>
          <w:tcPr>
            <w:tcW w:w="244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A15AE34" w14:textId="77777777" w:rsidR="0074303C" w:rsidRDefault="00000000">
            <w:pPr>
              <w:spacing w:after="0" w:line="240" w:lineRule="auto"/>
            </w:pPr>
            <w:r>
              <w:rPr>
                <w:sz w:val="18"/>
              </w:rPr>
              <w:t>Atul + Subodh; each control gate</w:t>
            </w:r>
          </w:p>
        </w:tc>
      </w:tr>
      <w:tr w:rsidR="0074303C" w14:paraId="68296369" w14:textId="77777777">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50AA5" w14:textId="77777777" w:rsidR="0074303C" w:rsidRDefault="00000000">
            <w:pPr>
              <w:spacing w:after="0" w:line="240" w:lineRule="auto"/>
            </w:pPr>
            <w:r>
              <w:rPr>
                <w:sz w:val="18"/>
              </w:rPr>
              <w:t>Threshold binding</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60993" w14:textId="77777777" w:rsidR="0074303C" w:rsidRDefault="00000000">
            <w:pPr>
              <w:spacing w:after="0" w:line="240" w:lineRule="auto"/>
            </w:pPr>
            <w:r>
              <w:rPr>
                <w:sz w:val="18"/>
              </w:rPr>
              <w:t>100% of evaluated runs/windows reference the applicable frozen threshold version.</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A17A1" w14:textId="77777777" w:rsidR="0074303C" w:rsidRDefault="00000000">
            <w:pPr>
              <w:spacing w:after="0" w:line="240" w:lineRule="auto"/>
            </w:pPr>
            <w:r>
              <w:rPr>
                <w:sz w:val="18"/>
              </w:rPr>
              <w:t>HAIEC approver + Subodh; proof review</w:t>
            </w:r>
          </w:p>
        </w:tc>
      </w:tr>
      <w:tr w:rsidR="0074303C" w14:paraId="61523DEC" w14:textId="77777777">
        <w:tc>
          <w:tcPr>
            <w:tcW w:w="19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6D7B0F4" w14:textId="77777777" w:rsidR="0074303C" w:rsidRDefault="00000000">
            <w:pPr>
              <w:spacing w:after="0" w:line="240" w:lineRule="auto"/>
            </w:pPr>
            <w:r>
              <w:rPr>
                <w:sz w:val="18"/>
              </w:rPr>
              <w:t>Evidence traceability</w:t>
            </w:r>
          </w:p>
        </w:tc>
        <w:tc>
          <w:tcPr>
            <w:tcW w:w="58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BAC3324" w14:textId="77777777" w:rsidR="0074303C" w:rsidRDefault="00000000">
            <w:pPr>
              <w:spacing w:after="0" w:line="240" w:lineRule="auto"/>
            </w:pPr>
            <w:r>
              <w:rPr>
                <w:sz w:val="18"/>
              </w:rPr>
              <w:t>100% of claimed verdicts link control, run/window, threshold version, measurements and source records.</w:t>
            </w:r>
          </w:p>
        </w:tc>
        <w:tc>
          <w:tcPr>
            <w:tcW w:w="244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832D640" w14:textId="77777777" w:rsidR="0074303C" w:rsidRDefault="00000000">
            <w:pPr>
              <w:spacing w:after="0" w:line="240" w:lineRule="auto"/>
            </w:pPr>
            <w:r>
              <w:rPr>
                <w:sz w:val="18"/>
              </w:rPr>
              <w:t>Subodh; integration and rehearsal</w:t>
            </w:r>
          </w:p>
        </w:tc>
      </w:tr>
      <w:tr w:rsidR="0074303C" w14:paraId="5C259489" w14:textId="77777777">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E7D6C" w14:textId="77777777" w:rsidR="0074303C" w:rsidRDefault="00000000">
            <w:pPr>
              <w:spacing w:after="0" w:line="240" w:lineRule="auto"/>
            </w:pPr>
            <w:r>
              <w:rPr>
                <w:sz w:val="18"/>
              </w:rPr>
              <w:t>Judge query speed</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E6749" w14:textId="77777777" w:rsidR="0074303C" w:rsidRDefault="00000000">
            <w:pPr>
              <w:spacing w:after="0" w:line="240" w:lineRule="auto"/>
            </w:pPr>
            <w:r>
              <w:rPr>
                <w:sz w:val="18"/>
              </w:rPr>
              <w:t>Retrieve and explain a random supported control/run result within 2 minutes in 2 consecutive rehearsals.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D2732" w14:textId="77777777" w:rsidR="0074303C" w:rsidRDefault="00000000">
            <w:pPr>
              <w:spacing w:after="0" w:line="240" w:lineRule="auto"/>
            </w:pPr>
            <w:r>
              <w:rPr>
                <w:sz w:val="18"/>
              </w:rPr>
              <w:t>Abhishek times; Monday/Tuesday</w:t>
            </w:r>
          </w:p>
        </w:tc>
      </w:tr>
      <w:tr w:rsidR="0074303C" w14:paraId="7A4E85DB" w14:textId="77777777">
        <w:tc>
          <w:tcPr>
            <w:tcW w:w="19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8C030C6" w14:textId="77777777" w:rsidR="0074303C" w:rsidRDefault="00000000">
            <w:pPr>
              <w:spacing w:after="0" w:line="240" w:lineRule="auto"/>
            </w:pPr>
            <w:r>
              <w:rPr>
                <w:sz w:val="18"/>
              </w:rPr>
              <w:t>Critical blocker handling</w:t>
            </w:r>
          </w:p>
        </w:tc>
        <w:tc>
          <w:tcPr>
            <w:tcW w:w="58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01BF012" w14:textId="77777777" w:rsidR="0074303C" w:rsidRDefault="00000000">
            <w:pPr>
              <w:spacing w:after="0" w:line="240" w:lineRule="auto"/>
            </w:pPr>
            <w:r>
              <w:rPr>
                <w:sz w:val="18"/>
              </w:rPr>
              <w:t>S1 acknowledged within 5 minutes internally; routed within 10 minutes; no unowned S1/S2.</w:t>
            </w:r>
          </w:p>
        </w:tc>
        <w:tc>
          <w:tcPr>
            <w:tcW w:w="244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AD5E210" w14:textId="77777777" w:rsidR="0074303C" w:rsidRDefault="00000000">
            <w:pPr>
              <w:spacing w:after="0" w:line="240" w:lineRule="auto"/>
            </w:pPr>
            <w:r>
              <w:rPr>
                <w:sz w:val="18"/>
              </w:rPr>
              <w:t>Abhishek; immediate</w:t>
            </w:r>
          </w:p>
        </w:tc>
      </w:tr>
      <w:tr w:rsidR="0074303C" w14:paraId="6900C6D7" w14:textId="77777777">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2211D" w14:textId="77777777" w:rsidR="0074303C" w:rsidRDefault="00000000">
            <w:pPr>
              <w:spacing w:after="0" w:line="240" w:lineRule="auto"/>
            </w:pPr>
            <w:r>
              <w:rPr>
                <w:sz w:val="18"/>
              </w:rPr>
              <w:t>Decision hygiene</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D2770" w14:textId="77777777" w:rsidR="0074303C" w:rsidRDefault="00000000">
            <w:pPr>
              <w:spacing w:after="0" w:line="240" w:lineRule="auto"/>
            </w:pPr>
            <w:r>
              <w:rPr>
                <w:sz w:val="18"/>
              </w:rPr>
              <w:t>100% of consequential decisions logged before dependent work; no overdue critical open question without escalation.</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E9542" w14:textId="77777777" w:rsidR="0074303C" w:rsidRDefault="00000000">
            <w:pPr>
              <w:spacing w:after="0" w:line="240" w:lineRule="auto"/>
            </w:pPr>
            <w:r>
              <w:rPr>
                <w:sz w:val="18"/>
              </w:rPr>
              <w:t>Abhishek; midday/end of day</w:t>
            </w:r>
          </w:p>
        </w:tc>
      </w:tr>
      <w:tr w:rsidR="0074303C" w14:paraId="39C74680" w14:textId="77777777">
        <w:tc>
          <w:tcPr>
            <w:tcW w:w="19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DD909FC" w14:textId="77777777" w:rsidR="0074303C" w:rsidRDefault="00000000">
            <w:pPr>
              <w:spacing w:after="0" w:line="240" w:lineRule="auto"/>
            </w:pPr>
            <w:r>
              <w:rPr>
                <w:sz w:val="18"/>
              </w:rPr>
              <w:t>Alignment compliance</w:t>
            </w:r>
          </w:p>
        </w:tc>
        <w:tc>
          <w:tcPr>
            <w:tcW w:w="58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A60E741" w14:textId="77777777" w:rsidR="0074303C" w:rsidRDefault="00000000">
            <w:pPr>
              <w:spacing w:after="0" w:line="240" w:lineRule="auto"/>
            </w:pPr>
            <w:r>
              <w:rPr>
                <w:sz w:val="18"/>
              </w:rPr>
              <w:t>Every member posts an update at agreed checkpoints; changed assignments acknowledged within 15 minutes.</w:t>
            </w:r>
          </w:p>
        </w:tc>
        <w:tc>
          <w:tcPr>
            <w:tcW w:w="244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294993C" w14:textId="77777777" w:rsidR="0074303C" w:rsidRDefault="00000000">
            <w:pPr>
              <w:spacing w:after="0" w:line="240" w:lineRule="auto"/>
            </w:pPr>
            <w:r>
              <w:rPr>
                <w:sz w:val="18"/>
              </w:rPr>
              <w:t>Abhishek; work blocks</w:t>
            </w:r>
          </w:p>
        </w:tc>
      </w:tr>
      <w:tr w:rsidR="0074303C" w14:paraId="08ED5DF5" w14:textId="77777777">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85CB7" w14:textId="77777777" w:rsidR="0074303C" w:rsidRDefault="00000000">
            <w:pPr>
              <w:spacing w:after="0" w:line="240" w:lineRule="auto"/>
            </w:pPr>
            <w:r>
              <w:rPr>
                <w:sz w:val="18"/>
              </w:rPr>
              <w:t>Demo claim accuracy</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9A581" w14:textId="77777777" w:rsidR="0074303C" w:rsidRDefault="00000000">
            <w:pPr>
              <w:spacing w:after="0" w:line="240" w:lineRule="auto"/>
            </w:pPr>
            <w:r>
              <w:rPr>
                <w:sz w:val="18"/>
              </w:rPr>
              <w:t>100% of capability claims backed by proof or explicitly labeled planned/gap.</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F3B93" w14:textId="77777777" w:rsidR="0074303C" w:rsidRDefault="00000000">
            <w:pPr>
              <w:spacing w:after="0" w:line="240" w:lineRule="auto"/>
            </w:pPr>
            <w:r>
              <w:rPr>
                <w:sz w:val="18"/>
              </w:rPr>
              <w:t>Abhishek + Atul; rehearsals</w:t>
            </w:r>
          </w:p>
        </w:tc>
      </w:tr>
      <w:tr w:rsidR="0074303C" w14:paraId="1915B7EB" w14:textId="77777777">
        <w:tc>
          <w:tcPr>
            <w:tcW w:w="19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53A3488" w14:textId="77777777" w:rsidR="0074303C" w:rsidRDefault="00000000">
            <w:pPr>
              <w:spacing w:after="0" w:line="240" w:lineRule="auto"/>
            </w:pPr>
            <w:r>
              <w:rPr>
                <w:sz w:val="18"/>
              </w:rPr>
              <w:t>Packet readiness</w:t>
            </w:r>
          </w:p>
        </w:tc>
        <w:tc>
          <w:tcPr>
            <w:tcW w:w="583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4FE058B" w14:textId="77777777" w:rsidR="0074303C" w:rsidRDefault="00000000">
            <w:pPr>
              <w:spacing w:after="0" w:line="240" w:lineRule="auto"/>
            </w:pPr>
            <w:r>
              <w:rPr>
                <w:sz w:val="18"/>
              </w:rPr>
              <w:t>All required items complete and access checked by Tuesday 09:30 internal target; submission receipt before organizer deadline.</w:t>
            </w:r>
          </w:p>
        </w:tc>
        <w:tc>
          <w:tcPr>
            <w:tcW w:w="2448"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02791EB" w14:textId="77777777" w:rsidR="0074303C" w:rsidRDefault="00000000">
            <w:pPr>
              <w:spacing w:after="0" w:line="240" w:lineRule="auto"/>
            </w:pPr>
            <w:r>
              <w:rPr>
                <w:sz w:val="18"/>
              </w:rPr>
              <w:t>Kushal + Abhishek; final gate</w:t>
            </w:r>
          </w:p>
        </w:tc>
      </w:tr>
      <w:tr w:rsidR="0074303C" w14:paraId="1F9887A9" w14:textId="77777777">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D7A26" w14:textId="77777777" w:rsidR="0074303C" w:rsidRDefault="00000000">
            <w:pPr>
              <w:spacing w:after="0" w:line="240" w:lineRule="auto"/>
            </w:pPr>
            <w:r>
              <w:rPr>
                <w:sz w:val="18"/>
              </w:rPr>
              <w:t>Capacity health</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40474" w14:textId="77777777" w:rsidR="0074303C" w:rsidRDefault="00000000">
            <w:pPr>
              <w:spacing w:after="0" w:line="240" w:lineRule="auto"/>
            </w:pPr>
            <w:r>
              <w:rPr>
                <w:sz w:val="18"/>
              </w:rPr>
              <w:t>Capacity checked morning/end of day; every amber/red state has a support or reassignment action.</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BD1B3" w14:textId="77777777" w:rsidR="0074303C" w:rsidRDefault="00000000">
            <w:pPr>
              <w:spacing w:after="0" w:line="240" w:lineRule="auto"/>
            </w:pPr>
            <w:r>
              <w:rPr>
                <w:sz w:val="18"/>
              </w:rPr>
              <w:t>Abhishek; daily</w:t>
            </w:r>
          </w:p>
        </w:tc>
      </w:tr>
    </w:tbl>
    <w:p w14:paraId="39992ABF" w14:textId="77777777" w:rsidR="0074303C" w:rsidRDefault="0074303C">
      <w:pPr>
        <w:spacing w:after="0"/>
      </w:pPr>
    </w:p>
    <w:p w14:paraId="4409BEBF" w14:textId="77777777" w:rsidR="0074303C" w:rsidRDefault="00000000">
      <w:pPr>
        <w:pStyle w:val="Heading2"/>
      </w:pPr>
      <w:r>
        <w:t>Presentation ready gate</w:t>
      </w:r>
    </w:p>
    <w:p w14:paraId="44E78BAA" w14:textId="77777777" w:rsidR="0074303C" w:rsidRDefault="00000000">
      <w:r>
        <w:t>Kushal confirms build and packet; Subodh confirms query/tool access; Atul confirms control semantics and threshold validity; Abhishek confirms narrative, speakers, timing and submission acknowledgment. Mark Ready only when the demonstrated controls have pass/fail evidence, reviewers can open the records, the timed rehearsal passes and remaining gaps are disclosed. Record each reviewer and check time.</w:t>
      </w:r>
    </w:p>
    <w:p w14:paraId="01E5D047" w14:textId="77777777" w:rsidR="0074303C" w:rsidRDefault="00000000">
      <w:pPr>
        <w:pStyle w:val="Heading2"/>
      </w:pPr>
      <w:r>
        <w:t>Source and uncertainty notes</w:t>
      </w:r>
    </w:p>
    <w:p w14:paraId="6873ED43" w14:textId="77777777" w:rsidR="0074303C" w:rsidRDefault="00000000">
      <w:r>
        <w:t>Sources: supplied schedule and role images, support brief, Immersion Day summary and transcript, final logistics email, and Abhishek’s team update. Confirm finalist judging end time: schedule 16:30; email 17:00. Submission deadline, presentation duration and team slot remain unconfirmed. Ownership recommendations, internal checkpoints and response targets are proposed.</w:t>
      </w:r>
    </w:p>
    <w:sectPr w:rsidR="0074303C"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428A83" w14:textId="77777777" w:rsidR="00C4735B" w:rsidRDefault="00C4735B">
      <w:pPr>
        <w:spacing w:after="0" w:line="240" w:lineRule="auto"/>
      </w:pPr>
      <w:r>
        <w:separator/>
      </w:r>
    </w:p>
  </w:endnote>
  <w:endnote w:type="continuationSeparator" w:id="0">
    <w:p w14:paraId="2D226925" w14:textId="77777777" w:rsidR="00C4735B" w:rsidRDefault="00C47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3F389A" w14:textId="77777777" w:rsidR="0074303C" w:rsidRDefault="00000000">
    <w:pPr>
      <w:pStyle w:val="Footer"/>
    </w:pPr>
    <w:r>
      <w:t>All times CDT UTC−</w:t>
    </w:r>
    <w:proofErr w:type="gramStart"/>
    <w:r>
      <w:t>5  •</w:t>
    </w:r>
    <w:proofErr w:type="gramEnd"/>
    <w:r>
      <w:t xml:space="preserve">  Proposed internal </w:t>
    </w:r>
    <w:proofErr w:type="gramStart"/>
    <w:r>
      <w:t>checkpoints  |</w:t>
    </w:r>
    <w:proofErr w:type="gramEnd"/>
    <w:r>
      <w:t xml:space="preserve">  </w:t>
    </w:r>
    <w:r>
      <w:fldChar w:fldCharType="begin"/>
    </w:r>
    <w:r>
      <w:instrText>PAGE</w:instrText>
    </w:r>
    <w:r>
      <w:fldChar w:fldCharType="separate"/>
    </w:r>
    <w:r w:rsidR="00603B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90D37A" w14:textId="77777777" w:rsidR="00C4735B" w:rsidRDefault="00C4735B">
      <w:pPr>
        <w:spacing w:after="0" w:line="240" w:lineRule="auto"/>
      </w:pPr>
      <w:r>
        <w:separator/>
      </w:r>
    </w:p>
  </w:footnote>
  <w:footnote w:type="continuationSeparator" w:id="0">
    <w:p w14:paraId="69893FF6" w14:textId="77777777" w:rsidR="00C4735B" w:rsidRDefault="00C47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1F0990" w14:textId="77777777" w:rsidR="0074303C" w:rsidRDefault="00000000">
    <w:pPr>
      <w:pStyle w:val="Header"/>
    </w:pPr>
    <w:r>
      <w:rPr>
        <w:sz w:val="16"/>
      </w:rPr>
      <w:t xml:space="preserve">TM FORUM </w:t>
    </w:r>
    <w:proofErr w:type="gramStart"/>
    <w:r>
      <w:rPr>
        <w:sz w:val="16"/>
      </w:rPr>
      <w:t>2026  |</w:t>
    </w:r>
    <w:proofErr w:type="gramEnd"/>
    <w:r>
      <w:rPr>
        <w:sz w:val="16"/>
      </w:rPr>
      <w:t xml:space="preserve">  TEAM OPERATIONS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8513749">
    <w:abstractNumId w:val="8"/>
  </w:num>
  <w:num w:numId="2" w16cid:durableId="1503353801">
    <w:abstractNumId w:val="6"/>
  </w:num>
  <w:num w:numId="3" w16cid:durableId="1071656218">
    <w:abstractNumId w:val="5"/>
  </w:num>
  <w:num w:numId="4" w16cid:durableId="579100603">
    <w:abstractNumId w:val="4"/>
  </w:num>
  <w:num w:numId="5" w16cid:durableId="812261476">
    <w:abstractNumId w:val="7"/>
  </w:num>
  <w:num w:numId="6" w16cid:durableId="1961763052">
    <w:abstractNumId w:val="3"/>
  </w:num>
  <w:num w:numId="7" w16cid:durableId="1163164542">
    <w:abstractNumId w:val="2"/>
  </w:num>
  <w:num w:numId="8" w16cid:durableId="1833567471">
    <w:abstractNumId w:val="1"/>
  </w:num>
  <w:num w:numId="9" w16cid:durableId="9970010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3B44"/>
    <w:rsid w:val="0074303C"/>
    <w:rsid w:val="008B74F7"/>
    <w:rsid w:val="00AA1D8D"/>
    <w:rsid w:val="00B47730"/>
    <w:rsid w:val="00C4735B"/>
    <w:rsid w:val="00CB0664"/>
    <w:rsid w:val="00FC693F"/>
    <w:rsid w:val="00FD44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16139"/>
  <w14:defaultImageDpi w14:val="300"/>
  <w15:docId w15:val="{5B634ADE-8E2F-9B49-8452-E2BDE056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4107</Words>
  <Characters>23412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Yadav, Abhishek</cp:lastModifiedBy>
  <cp:revision>2</cp:revision>
  <dcterms:created xsi:type="dcterms:W3CDTF">2013-12-23T23:15:00Z</dcterms:created>
  <dcterms:modified xsi:type="dcterms:W3CDTF">2026-10-04T02:05:00Z</dcterms:modified>
  <cp:category/>
</cp:coreProperties>
</file>